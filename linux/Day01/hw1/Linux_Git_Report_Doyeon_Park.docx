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00" w:after="120"/>
        <w:jc w:val="center"/>
        <w:rPr>
          <w:rFonts w:ascii="Noto Sans CJK KR" w:hAnsi="Noto Sans CJK KR"/>
          <w:sz w:val="28"/>
        </w:rPr>
      </w:pPr>
      <w:r>
        <w:rPr>
          <w:rFonts w:eastAsia="Noto Sans CJK KR"/>
          <w:b/>
          <w:sz w:val="48"/>
        </w:rPr>
        <w:t xml:space="preserve">Linux &amp; Git </w:t>
      </w:r>
      <w:r>
        <w:rPr>
          <w:rFonts w:ascii="Noto Sans CJK KR" w:hAnsi="Noto Sans CJK KR"/>
          <w:b/>
          <w:sz w:val="48"/>
        </w:rPr>
        <w:t>보고서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Noto Sans CJK KR" w:hAnsi="Noto Sans CJK KR"/>
          <w:sz w:val="24"/>
        </w:rPr>
        <w:t>작성자</w:t>
      </w:r>
      <w:r>
        <w:rPr>
          <w:rFonts w:eastAsia="Noto Sans CJK KR"/>
          <w:sz w:val="24"/>
        </w:rPr>
        <w:t>: Doyeon Park</w:t>
      </w:r>
    </w:p>
    <w:p>
      <w:pPr>
        <w:pStyle w:val="Normal"/>
        <w:jc w:val="center"/>
        <w:rPr/>
      </w:pPr>
      <w:r>
        <w:rPr>
          <w:rFonts w:ascii="Noto Sans CJK KR" w:hAnsi="Noto Sans CJK KR"/>
          <w:sz w:val="24"/>
        </w:rPr>
        <w:t>작성일</w:t>
      </w:r>
      <w:r>
        <w:rPr>
          <w:rFonts w:eastAsia="Noto Sans CJK KR"/>
          <w:sz w:val="24"/>
        </w:rPr>
        <w:t>: 2026.09.02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jc w:val="center"/>
        <w:rPr/>
      </w:pPr>
      <w:r>
        <w:rPr/>
      </w:r>
    </w:p>
    <w:p>
      <w:pPr>
        <w:pStyle w:val="Heading1"/>
        <w:spacing w:before="0" w:after="160"/>
        <w:jc w:val="center"/>
        <w:rPr/>
      </w:pPr>
      <w:r>
        <w:rPr/>
      </w:r>
    </w:p>
    <w:p>
      <w:pPr>
        <w:pStyle w:val="Heading1"/>
        <w:spacing w:before="0" w:after="160"/>
        <w:jc w:val="center"/>
        <w:rPr/>
      </w:pPr>
      <w:r>
        <w:rPr/>
      </w:r>
    </w:p>
    <w:p>
      <w:pPr>
        <w:pStyle w:val="Heading1"/>
        <w:spacing w:before="0" w:after="160"/>
        <w:jc w:val="center"/>
        <w:rPr/>
      </w:pPr>
      <w:r>
        <w:rPr/>
      </w:r>
    </w:p>
    <w:p>
      <w:pPr>
        <w:pStyle w:val="Heading1"/>
        <w:spacing w:before="0" w:after="160"/>
        <w:jc w:val="center"/>
        <w:rPr/>
      </w:pPr>
      <w:r>
        <w:rPr/>
        <w:t>목차</w:t>
      </w:r>
    </w:p>
    <w:p>
      <w:pPr>
        <w:pStyle w:val="Heading1"/>
        <w:spacing w:before="0" w:after="160"/>
        <w:jc w:val="center"/>
        <w:rPr>
          <w:rFonts w:ascii="Noto Sans CJK KR" w:hAnsi="Noto Sans CJK KR" w:eastAsia="Noto Sans CJK KR"/>
          <w:b w:val="false"/>
          <w:bCs w:val="false"/>
        </w:rPr>
      </w:pPr>
      <w:r>
        <w:rPr>
          <w:rFonts w:eastAsia="Noto Sans CJK KR" w:ascii="Noto Sans CJK KR" w:hAnsi="Noto Sans CJK KR"/>
          <w:b w:val="false"/>
          <w:bCs w:val="false"/>
          <w:sz w:val="22"/>
          <w:szCs w:val="22"/>
        </w:rPr>
        <w:t>1.</w:t>
      </w:r>
      <w:r>
        <w:rPr>
          <w:rFonts w:eastAsia="Noto Sans CJK KR" w:ascii="Noto Sans CJK KR" w:hAnsi="Noto Sans CJK KR"/>
          <w:b/>
          <w:bCs/>
          <w:sz w:val="22"/>
          <w:szCs w:val="22"/>
        </w:rPr>
        <w:t xml:space="preserve"> </w:t>
      </w:r>
      <w:r>
        <w:rPr>
          <w:rFonts w:ascii="Noto Sans CJK KR" w:hAnsi="Noto Sans CJK KR" w:eastAsia="Noto Sans CJK KR"/>
          <w:b w:val="false"/>
          <w:bCs w:val="false"/>
          <w:sz w:val="22"/>
          <w:szCs w:val="22"/>
        </w:rPr>
        <w:t xml:space="preserve">개요 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>2. Linux</w:t>
      </w:r>
      <w:r>
        <w:rPr>
          <w:rFonts w:ascii="Noto Sans CJK KR" w:hAnsi="Noto Sans CJK KR"/>
        </w:rPr>
        <w:t xml:space="preserve">와 </w:t>
      </w:r>
      <w:r>
        <w:rPr>
          <w:rFonts w:eastAsia="Noto Sans CJK KR"/>
        </w:rPr>
        <w:t>Ubuntu</w:t>
      </w:r>
      <w:r>
        <w:rPr>
          <w:rFonts w:ascii="Noto Sans CJK KR" w:hAnsi="Noto Sans CJK KR"/>
        </w:rPr>
        <w:t>의 기본 개념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 xml:space="preserve">3. Ubuntu 24.04 </w:t>
      </w:r>
      <w:r>
        <w:rPr>
          <w:rFonts w:ascii="Noto Sans CJK KR" w:hAnsi="Noto Sans CJK KR"/>
        </w:rPr>
        <w:t>설치와 듀얼 부팅 구성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 xml:space="preserve">4. Ubuntu </w:t>
      </w:r>
      <w:r>
        <w:rPr>
          <w:rFonts w:ascii="Noto Sans CJK KR" w:hAnsi="Noto Sans CJK KR"/>
        </w:rPr>
        <w:t>기본 환경과 패키지 관리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 xml:space="preserve">5. </w:t>
      </w:r>
      <w:r>
        <w:rPr>
          <w:rFonts w:ascii="Noto Sans CJK KR" w:hAnsi="Noto Sans CJK KR"/>
        </w:rPr>
        <w:t xml:space="preserve">개발 환경 구성과 </w:t>
      </w:r>
      <w:r>
        <w:rPr>
          <w:rFonts w:eastAsia="Noto Sans CJK KR"/>
        </w:rPr>
        <w:t>ROS 2 Jazzy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>6. Git</w:t>
      </w:r>
      <w:r>
        <w:rPr>
          <w:rFonts w:ascii="Noto Sans CJK KR" w:hAnsi="Noto Sans CJK KR"/>
        </w:rPr>
        <w:t>의 개념과 설치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 xml:space="preserve">7. Git </w:t>
      </w:r>
      <w:r>
        <w:rPr>
          <w:rFonts w:ascii="Noto Sans CJK KR" w:hAnsi="Noto Sans CJK KR"/>
        </w:rPr>
        <w:t>로컬 저장소와 기본 명령어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 xml:space="preserve">8. GitHub </w:t>
      </w:r>
      <w:r>
        <w:rPr>
          <w:rFonts w:ascii="Noto Sans CJK KR" w:hAnsi="Noto Sans CJK KR"/>
        </w:rPr>
        <w:t>연동과 인증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 xml:space="preserve">9. Push / Pull </w:t>
      </w:r>
      <w:r>
        <w:rPr>
          <w:rFonts w:ascii="Noto Sans CJK KR" w:hAnsi="Noto Sans CJK KR"/>
        </w:rPr>
        <w:t>기반 원격 저장소 사용법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>10. Git Submodule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>11. Git Commit Convention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 xml:space="preserve">12. </w:t>
      </w:r>
      <w:r>
        <w:rPr>
          <w:rFonts w:ascii="Noto Sans CJK KR" w:hAnsi="Noto Sans CJK KR"/>
        </w:rPr>
        <w:t>실습 과정의 문제 해결과 정리</w:t>
      </w:r>
    </w:p>
    <w:p>
      <w:pPr>
        <w:pStyle w:val="Normal"/>
        <w:spacing w:before="0" w:after="140"/>
        <w:ind w:left="340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  <w:t xml:space="preserve">13. </w:t>
      </w:r>
      <w:r>
        <w:rPr>
          <w:rFonts w:ascii="Noto Sans CJK KR" w:hAnsi="Noto Sans CJK KR"/>
        </w:rPr>
        <w:t>결론 및 참고 자료</w:t>
      </w:r>
    </w:p>
    <w:p>
      <w:pPr>
        <w:pStyle w:val="Normal"/>
        <w:jc w:val="center"/>
        <w:rPr>
          <w:rFonts w:ascii="Noto Sans CJK KR" w:hAnsi="Noto Sans CJK KR" w:eastAsia="Noto Sans CJK KR"/>
        </w:rPr>
      </w:pPr>
      <w:r>
        <w:rPr>
          <w:rFonts w:eastAsia="Noto Sans CJK KR"/>
        </w:rPr>
      </w:r>
      <w:r>
        <w:br w:type="page"/>
      </w:r>
    </w:p>
    <w:p>
      <w:pPr>
        <w:pStyle w:val="BodyText"/>
        <w:spacing w:before="0" w:after="160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0" w:after="160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 xml:space="preserve">개요 </w:t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  <w:t xml:space="preserve">이번 보고서에서는 교육에서 진행한 </w:t>
      </w:r>
      <w:r>
        <w:rPr/>
        <w:t>Linux Ubuntu</w:t>
      </w:r>
      <w:r>
        <w:rPr/>
        <w:t xml:space="preserve">와 </w:t>
      </w:r>
      <w:r>
        <w:rPr/>
        <w:t>Git</w:t>
      </w:r>
      <w:r>
        <w:rPr/>
        <w:t>에 대한 내용을 정리한다</w:t>
      </w:r>
      <w:r>
        <w:rPr/>
        <w:t xml:space="preserve">. </w:t>
      </w:r>
      <w:r>
        <w:rPr/>
        <w:t xml:space="preserve">교육에서는 먼저 </w:t>
      </w:r>
      <w:r>
        <w:rPr/>
        <w:t>Ubuntu 24.04</w:t>
      </w:r>
      <w:r>
        <w:rPr/>
        <w:t>를 설치하고 기본적인 환경을 설정한 뒤</w:t>
      </w:r>
      <w:r>
        <w:rPr/>
        <w:t>, Ubuntu</w:t>
      </w:r>
      <w:r>
        <w:rPr/>
        <w:t>에서 필요한 프로그램을 설치하는 방법을 배웠다</w:t>
      </w:r>
      <w:r>
        <w:rPr/>
        <w:t xml:space="preserve">. </w:t>
      </w:r>
      <w:r>
        <w:rPr/>
        <w:t xml:space="preserve">이후 </w:t>
      </w:r>
      <w:r>
        <w:rPr/>
        <w:t>ROS 2 Jazzy</w:t>
      </w:r>
      <w:r>
        <w:rPr/>
        <w:t xml:space="preserve">를 설치하고 </w:t>
      </w:r>
      <w:r>
        <w:rPr/>
        <w:t>Git</w:t>
      </w:r>
      <w:r>
        <w:rPr/>
        <w:t xml:space="preserve">과 </w:t>
      </w:r>
      <w:r>
        <w:rPr/>
        <w:t>GitHub</w:t>
      </w:r>
      <w:r>
        <w:rPr/>
        <w:t>를 사용하는 방법을 배웠다</w:t>
      </w:r>
      <w:r>
        <w:rPr/>
        <w:t>.</w:t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rPr/>
      </w:pPr>
      <w:r>
        <w:rPr/>
        <w:t>Linux</w:t>
      </w:r>
      <w:r>
        <w:rPr/>
        <w:t xml:space="preserve">는 </w:t>
      </w:r>
      <w:r>
        <w:rPr/>
        <w:t>Windows</w:t>
      </w:r>
      <w:r>
        <w:rPr/>
        <w:t>와 다른 운영체제이기 때문에 프로그램을 설치하거나 파일을 관리하는 방법에도 차이가 있다</w:t>
      </w:r>
      <w:r>
        <w:rPr/>
        <w:t>. Ubuntu</w:t>
      </w:r>
      <w:r>
        <w:rPr/>
        <w:t>에서는 터미널을 이용하여 명령어를 직접 입력하는 경우가 많으며</w:t>
      </w:r>
      <w:r>
        <w:rPr/>
        <w:t xml:space="preserve">, </w:t>
      </w:r>
      <w:r>
        <w:rPr>
          <w:rStyle w:val="SourceText"/>
        </w:rPr>
        <w:t>apt</w:t>
      </w:r>
      <w:r>
        <w:rPr/>
        <w:t xml:space="preserve"> </w:t>
      </w:r>
      <w:r>
        <w:rPr/>
        <w:t>명령어를 이용하여 프로그램을 설치하거나 업데이트할 수 있다</w:t>
      </w:r>
      <w:r>
        <w:rPr/>
        <w:t xml:space="preserve">. </w:t>
      </w:r>
      <w:r>
        <w:rPr/>
        <w:t xml:space="preserve">이번 교육에서도 </w:t>
      </w:r>
      <w:r>
        <w:rPr/>
        <w:t xml:space="preserve">Chrome, VS Code </w:t>
      </w:r>
      <w:r>
        <w:rPr/>
        <w:t>등의 프로그램을 설치하고 터미널을 이용해 여러 작업을 진행하였다</w:t>
      </w:r>
      <w:r>
        <w:rPr/>
        <w:t xml:space="preserve">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또한 </w:t>
      </w:r>
      <w:r>
        <w:rPr/>
        <w:t xml:space="preserve">Ubuntu 24.04 </w:t>
      </w:r>
      <w:r>
        <w:rPr/>
        <w:t xml:space="preserve">환경에서 </w:t>
      </w:r>
      <w:r>
        <w:rPr/>
        <w:t>ROS 2 Jazzy</w:t>
      </w:r>
      <w:r>
        <w:rPr/>
        <w:t>를 설치하였다</w:t>
      </w:r>
      <w:r>
        <w:rPr/>
        <w:t>. ROS</w:t>
      </w:r>
      <w:r>
        <w:rPr/>
        <w:t>는 로봇 프로그램을 개발할 때 사용하는 소프트웨어 환경으로</w:t>
      </w:r>
      <w:r>
        <w:rPr/>
        <w:t xml:space="preserve">, </w:t>
      </w:r>
      <w:r>
        <w:rPr/>
        <w:t>이후 로봇 관련 프로젝트를 진행하기 위해 필요한 개발 환경 중 하나이다</w:t>
      </w:r>
      <w:r>
        <w:rPr/>
        <w:t xml:space="preserve">. </w:t>
      </w:r>
      <w:r>
        <w:rPr/>
        <w:t xml:space="preserve">설치는 </w:t>
      </w:r>
      <w:r>
        <w:rPr/>
        <w:t xml:space="preserve">ROS 2 Jazzy </w:t>
      </w:r>
      <w:r>
        <w:rPr/>
        <w:t>공식 문서를 참고하였다</w:t>
      </w:r>
      <w:r>
        <w:rPr/>
        <w:t xml:space="preserve">. 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Git</w:t>
      </w:r>
      <w:r>
        <w:rPr/>
        <w:t>은 파일과 코드의 변경 내용을 기록하고 관리하기 위한 도구이다</w:t>
      </w:r>
      <w:r>
        <w:rPr/>
        <w:t>. GitHub</w:t>
      </w:r>
      <w:r>
        <w:rPr/>
        <w:t>와 연결하면 로컬 컴퓨터에서 작업한 내용을 원격 저장소에 저장할 수 있다</w:t>
      </w:r>
      <w:r>
        <w:rPr/>
        <w:t xml:space="preserve">. </w:t>
      </w:r>
      <w:r>
        <w:rPr/>
        <w:t xml:space="preserve">이번 교육에서는 </w:t>
      </w:r>
      <w:r>
        <w:rPr/>
        <w:t xml:space="preserve">Git </w:t>
      </w:r>
      <w:r>
        <w:rPr/>
        <w:t xml:space="preserve">설치부터 </w:t>
      </w:r>
      <w:r>
        <w:rPr>
          <w:rStyle w:val="SourceText"/>
        </w:rPr>
        <w:t>git init</w:t>
      </w:r>
      <w:r>
        <w:rPr/>
        <w:t xml:space="preserve">, </w:t>
      </w:r>
      <w:r>
        <w:rPr>
          <w:rStyle w:val="SourceText"/>
        </w:rPr>
        <w:t>git add</w:t>
      </w:r>
      <w:r>
        <w:rPr/>
        <w:t xml:space="preserve">, </w:t>
      </w:r>
      <w:r>
        <w:rPr>
          <w:rStyle w:val="SourceText"/>
        </w:rPr>
        <w:t>git commit</w:t>
      </w:r>
      <w:r>
        <w:rPr/>
        <w:t xml:space="preserve">, </w:t>
      </w:r>
      <w:r>
        <w:rPr>
          <w:rStyle w:val="SourceText"/>
        </w:rPr>
        <w:t>git push</w:t>
      </w:r>
      <w:r>
        <w:rPr/>
        <w:t xml:space="preserve">, </w:t>
      </w:r>
      <w:r>
        <w:rPr>
          <w:rStyle w:val="SourceText"/>
        </w:rPr>
        <w:t>git pull</w:t>
      </w:r>
      <w:r>
        <w:rPr/>
        <w:t xml:space="preserve"> </w:t>
      </w:r>
      <w:r>
        <w:rPr/>
        <w:t>등의 기본 명령어를 사용하고</w:t>
      </w:r>
      <w:r>
        <w:rPr/>
        <w:t xml:space="preserve">, GitHub </w:t>
      </w:r>
      <w:r>
        <w:rPr/>
        <w:t>저장소와 연결하는 방법을 다루었다</w:t>
      </w:r>
      <w:r>
        <w:rPr/>
        <w:t xml:space="preserve">. </w:t>
      </w:r>
      <w:r>
        <w:rPr/>
        <w:t>또한 여러 사람이 작업할 때 변경 내용을 알아보기 쉽도록 커밋 메시지 작성 형식도 함께 배웠다</w:t>
      </w:r>
      <w:r>
        <w:rPr/>
        <w:t xml:space="preserve">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따라서 이 보고서에서는 </w:t>
      </w:r>
      <w:r>
        <w:rPr/>
        <w:t xml:space="preserve">Ubuntu 24.04 </w:t>
      </w:r>
      <w:r>
        <w:rPr/>
        <w:t>설치와 기본 사용법</w:t>
      </w:r>
      <w:r>
        <w:rPr/>
        <w:t xml:space="preserve">, </w:t>
      </w:r>
      <w:r>
        <w:rPr/>
        <w:t>프로그램 설치 방법</w:t>
      </w:r>
      <w:r>
        <w:rPr/>
        <w:t xml:space="preserve">, ROS 2 Jazzy </w:t>
      </w:r>
      <w:r>
        <w:rPr/>
        <w:t>설치</w:t>
      </w:r>
      <w:r>
        <w:rPr/>
        <w:t>, Linux</w:t>
      </w:r>
      <w:r>
        <w:rPr/>
        <w:t>의 기본 명령어</w:t>
      </w:r>
      <w:r>
        <w:rPr/>
        <w:t>, Git</w:t>
      </w:r>
      <w:r>
        <w:rPr/>
        <w:t xml:space="preserve">의 기본 개념과 </w:t>
      </w:r>
      <w:r>
        <w:rPr/>
        <w:t xml:space="preserve">GitHub </w:t>
      </w:r>
      <w:r>
        <w:rPr/>
        <w:t>연동 방법 등을 순서대로 정리하고자 한다</w:t>
      </w:r>
      <w:r>
        <w:rPr/>
        <w:t>.</w:t>
      </w:r>
    </w:p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2. Linux</w:t>
      </w:r>
      <w:r>
        <w:rPr/>
        <w:t xml:space="preserve">와 </w:t>
      </w:r>
      <w:r>
        <w:rPr/>
        <w:t>Ubuntu</w:t>
      </w:r>
      <w:r>
        <w:rPr/>
        <w:t>의 기본 개념</w:t>
      </w:r>
    </w:p>
    <w:p>
      <w:pPr>
        <w:pStyle w:val="Normal"/>
        <w:rPr/>
      </w:pPr>
      <w:r>
        <w:rPr/>
        <w:t>Linux</w:t>
      </w:r>
      <w:r>
        <w:rPr/>
        <w:t>는 커널을 중심으로 다양한 배포판이 구성되는 운영체제 계열이며</w:t>
      </w:r>
      <w:r>
        <w:rPr/>
        <w:t>, Ubuntu</w:t>
      </w:r>
      <w:r>
        <w:rPr/>
        <w:t>는 그중 데스크톱과 개발 환경에서 널리 사용되는 배포판이다</w:t>
      </w:r>
      <w:r>
        <w:rPr/>
        <w:t xml:space="preserve">. </w:t>
      </w:r>
      <w:r>
        <w:rPr/>
        <w:t xml:space="preserve">이 노트북에는 </w:t>
      </w:r>
      <w:r>
        <w:rPr/>
        <w:t>Ubuntu 24.04 LTS</w:t>
      </w:r>
      <w:r>
        <w:rPr/>
        <w:t>를 사용하였다</w:t>
      </w:r>
      <w:r>
        <w:rPr/>
        <w:t>. LTS</w:t>
      </w:r>
      <w:r>
        <w:rPr/>
        <w:t>는 장기간 지원되는 버전이라는 의미이며</w:t>
      </w:r>
      <w:r>
        <w:rPr/>
        <w:t xml:space="preserve">, </w:t>
      </w:r>
      <w:r>
        <w:rPr/>
        <w:t>개발 환경을 일정 기간 안정적으로 유지해야 하는 실습과 프로젝트에 적합하다고 볼 수 있다</w:t>
      </w:r>
      <w:r>
        <w:rPr/>
        <w:t>.</w:t>
      </w:r>
    </w:p>
    <w:p>
      <w:pPr>
        <w:pStyle w:val="Normal"/>
        <w:rPr/>
      </w:pPr>
      <w:r>
        <w:rPr/>
        <w:t>Ubuntu</w:t>
      </w:r>
      <w:r>
        <w:rPr/>
        <w:t>에서 많은 작업은 그래픽 사용자 인터페이스로도 가능하지만</w:t>
      </w:r>
      <w:r>
        <w:rPr/>
        <w:t xml:space="preserve">, </w:t>
      </w:r>
      <w:r>
        <w:rPr/>
        <w:t>개발과 시스템 설정에서는 터미널을 자주 사용한다</w:t>
      </w:r>
      <w:r>
        <w:rPr/>
        <w:t xml:space="preserve">. </w:t>
      </w:r>
      <w:r>
        <w:rPr/>
        <w:t>터미널에서는 현재 위치를 기준으로 파일과 디렉터리를 다루며</w:t>
      </w:r>
      <w:r>
        <w:rPr/>
        <w:t xml:space="preserve">, </w:t>
      </w:r>
      <w:r>
        <w:rPr/>
        <w:t>명령어와 옵션</w:t>
      </w:r>
      <w:r>
        <w:rPr/>
        <w:t xml:space="preserve">, </w:t>
      </w:r>
      <w:r>
        <w:rPr/>
        <w:t>경로를 조합하여 작업한다</w:t>
      </w:r>
      <w:r>
        <w:rPr/>
        <w:t xml:space="preserve">. </w:t>
      </w:r>
      <w:r>
        <w:rPr/>
        <w:t xml:space="preserve">예를 들어 </w:t>
      </w:r>
      <w:r>
        <w:rPr/>
        <w:t>cd</w:t>
      </w:r>
      <w:r>
        <w:rPr/>
        <w:t>는 디렉터리 이동</w:t>
      </w:r>
      <w:r>
        <w:rPr/>
        <w:t>, mkdir</w:t>
      </w:r>
      <w:r>
        <w:rPr/>
        <w:t>은 디렉터리 생성</w:t>
      </w:r>
      <w:r>
        <w:rPr/>
        <w:t>, touch</w:t>
      </w:r>
      <w:r>
        <w:rPr/>
        <w:t>는 파일 생성</w:t>
      </w:r>
      <w:r>
        <w:rPr/>
        <w:t>, ls</w:t>
      </w:r>
      <w:r>
        <w:rPr/>
        <w:t>는 현재 디렉터리의 파일 목록 확인에 사용한다</w:t>
      </w:r>
      <w:r>
        <w:rPr/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ex) </w:t>
      </w:r>
    </w:p>
    <w:p>
      <w:pPr>
        <w:pStyle w:val="Normal"/>
        <w:rPr>
          <w:sz w:val="22"/>
          <w:szCs w:val="22"/>
        </w:rPr>
      </w:pPr>
      <w:r>
        <w:rPr>
          <w:rFonts w:eastAsia="Noto Sans Mono CJK KR" w:ascii="DejaVu Sans Mono" w:hAnsi="DejaVu Sans Mono"/>
          <w:sz w:val="22"/>
          <w:szCs w:val="22"/>
        </w:rPr>
        <w:t>pwd</w:t>
        <w:br/>
        <w:t>ls</w:t>
        <w:br/>
        <w:t>cd ~/Documents</w:t>
        <w:br/>
        <w:t>mkdir test_dir</w:t>
        <w:br/>
        <w:t>touch test_dir/example.txt</w:t>
        <w:br/>
        <w:t>tree test_dir</w:t>
      </w:r>
    </w:p>
    <w:p>
      <w:pPr>
        <w:pStyle w:val="Normal"/>
        <w:rPr/>
      </w:pPr>
      <w:r>
        <w:rPr/>
        <w:t xml:space="preserve">경로에서 </w:t>
      </w:r>
      <w:r>
        <w:rPr/>
        <w:t>~</w:t>
      </w:r>
      <w:r>
        <w:rPr/>
        <w:t>는 현재 사용자의 홈 디렉터리를 의미한다</w:t>
      </w:r>
      <w:r>
        <w:rPr/>
        <w:t xml:space="preserve">. </w:t>
      </w:r>
      <w:r>
        <w:rPr/>
        <w:t xml:space="preserve">예를 들어 사용자명이 </w:t>
      </w:r>
      <w:r>
        <w:rPr/>
        <w:t>doyeon</w:t>
      </w:r>
      <w:r>
        <w:rPr/>
        <w:t xml:space="preserve">이라면 </w:t>
      </w:r>
      <w:r>
        <w:rPr/>
        <w:t>~</w:t>
      </w:r>
      <w:r>
        <w:rPr/>
        <w:t xml:space="preserve">는 </w:t>
      </w:r>
      <w:r>
        <w:rPr/>
        <w:t>/home/doyeon</w:t>
      </w:r>
      <w:r>
        <w:rPr/>
        <w:t>을 가리킨다</w:t>
      </w:r>
      <w:r>
        <w:rPr/>
        <w:t xml:space="preserve">. </w:t>
      </w:r>
      <w:r>
        <w:rPr/>
        <w:t>상대 경로는 현재 위치를 기준으로 이동하며</w:t>
      </w:r>
      <w:r>
        <w:rPr/>
        <w:t xml:space="preserve">, </w:t>
      </w:r>
      <w:r>
        <w:rPr/>
        <w:t xml:space="preserve">절대 경로는 </w:t>
      </w:r>
      <w:r>
        <w:rPr/>
        <w:t>/</w:t>
      </w:r>
      <w:r>
        <w:rPr/>
        <w:t>부터 시작하여 파일 시스템의 루트에서 위치를 지정한다</w:t>
      </w:r>
      <w:r>
        <w:rPr/>
        <w:t xml:space="preserve">. </w:t>
      </w:r>
      <w:r>
        <w:rPr/>
        <w:t xml:space="preserve">이러한 경로 개념은 </w:t>
      </w:r>
      <w:r>
        <w:rPr/>
        <w:t xml:space="preserve">Git </w:t>
      </w:r>
      <w:r>
        <w:rPr/>
        <w:t>저장소로 이동할 때도 그대로 사용된다</w:t>
      </w:r>
      <w:r>
        <w:rPr/>
        <w:t>.</w:t>
      </w:r>
    </w:p>
    <w:p>
      <w:pPr>
        <w:pStyle w:val="Heading2"/>
        <w:rPr/>
      </w:pPr>
      <w:r>
        <w:rPr/>
        <w:t xml:space="preserve">* </w:t>
      </w:r>
      <w:r>
        <w:rPr/>
        <w:t xml:space="preserve">관리자 권한과 </w:t>
      </w:r>
      <w:r>
        <w:rPr/>
        <w:t>sudo *</w:t>
      </w:r>
    </w:p>
    <w:p>
      <w:pPr>
        <w:pStyle w:val="Normal"/>
        <w:rPr/>
      </w:pPr>
      <w:r>
        <w:rPr/>
        <w:t>Ubuntu</w:t>
      </w:r>
      <w:r>
        <w:rPr/>
        <w:t>에서 시스템 패키지 설치나 시스템 설정 변경에는 관리자 권한이 필요하다</w:t>
      </w:r>
      <w:r>
        <w:rPr/>
        <w:t xml:space="preserve">. </w:t>
      </w:r>
      <w:r>
        <w:rPr/>
        <w:t xml:space="preserve">이때 명령 앞에 </w:t>
      </w:r>
      <w:r>
        <w:rPr/>
        <w:t>sudo</w:t>
      </w:r>
      <w:r>
        <w:rPr/>
        <w:t>를 붙인다</w:t>
      </w:r>
      <w:r>
        <w:rPr/>
        <w:t>. sudo</w:t>
      </w:r>
      <w:r>
        <w:rPr/>
        <w:t>를 처음 실행하면 사용자의 로그인 비밀번호를 요구하며</w:t>
      </w:r>
      <w:r>
        <w:rPr/>
        <w:t xml:space="preserve">, </w:t>
      </w:r>
      <w:r>
        <w:rPr/>
        <w:t>터미널에서는 비밀번호를 입력해도 문자나 별표가 화면에 표시되지 않는다</w:t>
      </w:r>
      <w:r>
        <w:rPr/>
        <w:t xml:space="preserve">. </w:t>
      </w:r>
    </w:p>
    <w:p>
      <w:pPr>
        <w:pStyle w:val="Normal"/>
        <w:rPr/>
      </w:pPr>
      <w:r>
        <w:rPr/>
        <w:t xml:space="preserve">ex) </w:t>
      </w:r>
    </w:p>
    <w:p>
      <w:pPr>
        <w:pStyle w:val="Normal"/>
        <w:rPr/>
      </w:pPr>
      <w:r>
        <w:rPr>
          <w:rFonts w:ascii="DejaVu Sans Mono" w:hAnsi="DejaVu Sans Mono"/>
        </w:rPr>
        <w:t xml:space="preserve">sudo apt update </w:t>
        <w:br/>
        <w:t>sudo apt install tree</w:t>
      </w:r>
    </w:p>
    <w:p>
      <w:pPr>
        <w:pStyle w:val="Normal"/>
        <w:rPr/>
      </w:pPr>
      <w:r>
        <w:rPr/>
        <w:t>일반 파일 작업과 시스템 변경 작업을 구분하는 습관이 중요하다</w:t>
      </w:r>
      <w:r>
        <w:rPr/>
        <w:t xml:space="preserve">. </w:t>
      </w:r>
      <w:r>
        <w:rPr/>
        <w:t xml:space="preserve">불필요하게 </w:t>
      </w:r>
      <w:r>
        <w:rPr/>
        <w:t>sudo</w:t>
      </w:r>
      <w:r>
        <w:rPr/>
        <w:t xml:space="preserve">를 사용하면 파일 소유권이 </w:t>
      </w:r>
      <w:r>
        <w:rPr/>
        <w:t>root</w:t>
      </w:r>
      <w:r>
        <w:rPr/>
        <w:t>로 바뀌거나 사용자 작업 폴더의 권한이 복잡해질 수 있으므로</w:t>
      </w:r>
      <w:r>
        <w:rPr/>
        <w:t xml:space="preserve">, </w:t>
      </w:r>
      <w:r>
        <w:rPr/>
        <w:t>시스템 수준 작업에서만 사용하는 것이 바람직하다</w:t>
      </w:r>
      <w:r>
        <w:rPr/>
        <w:t xml:space="preserve">.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 xml:space="preserve">3. Ubuntu 24.04 </w:t>
      </w:r>
      <w:r>
        <w:rPr/>
        <w:t>설치와 듀얼 부팅 구성</w:t>
      </w:r>
    </w:p>
    <w:p>
      <w:pPr>
        <w:pStyle w:val="Normal"/>
        <w:rPr/>
      </w:pPr>
      <w:r>
        <w:rPr/>
        <w:t xml:space="preserve">우분투 설치 참고 자료에 따 </w:t>
      </w:r>
      <w:r>
        <w:rPr/>
        <w:t xml:space="preserve">Ubuntu 24.04 </w:t>
      </w:r>
      <w:r>
        <w:rPr/>
        <w:t xml:space="preserve">이미지를 준비한 뒤 </w:t>
      </w:r>
      <w:r>
        <w:rPr/>
        <w:t>Rufus</w:t>
      </w:r>
      <w:r>
        <w:rPr/>
        <w:t xml:space="preserve">를 이용하여 부팅 </w:t>
      </w:r>
      <w:r>
        <w:rPr/>
        <w:t>USB</w:t>
      </w:r>
      <w:r>
        <w:rPr/>
        <w:t>를 제작하고</w:t>
      </w:r>
      <w:r>
        <w:rPr/>
        <w:t xml:space="preserve">, </w:t>
      </w:r>
      <w:r>
        <w:rPr/>
        <w:t xml:space="preserve">노트북의 </w:t>
      </w:r>
      <w:r>
        <w:rPr/>
        <w:t xml:space="preserve">BIOS </w:t>
      </w:r>
      <w:r>
        <w:rPr/>
        <w:t xml:space="preserve">또는 </w:t>
      </w:r>
      <w:r>
        <w:rPr/>
        <w:t>Boot Menu</w:t>
      </w:r>
      <w:r>
        <w:rPr/>
        <w:t xml:space="preserve">에서 해당 </w:t>
      </w:r>
      <w:r>
        <w:rPr/>
        <w:t>USB</w:t>
      </w:r>
      <w:r>
        <w:rPr/>
        <w:t>를 선택하여 설치하였다</w:t>
      </w:r>
      <w:r>
        <w:rPr/>
        <w:t xml:space="preserve">. </w:t>
      </w:r>
      <w:r>
        <w:rPr/>
        <w:t xml:space="preserve">설치 과정에서 </w:t>
      </w:r>
      <w:r>
        <w:rPr/>
        <w:t>Windows</w:t>
      </w:r>
      <w:r>
        <w:rPr/>
        <w:t xml:space="preserve">와 </w:t>
      </w:r>
      <w:r>
        <w:rPr/>
        <w:t>Ubuntu</w:t>
      </w:r>
      <w:r>
        <w:rPr/>
        <w:t>가 같은 저장장치에 공존하도록 파티션을 나누어야 한다</w:t>
      </w:r>
      <w:r>
        <w:rPr/>
        <w:t xml:space="preserve">. </w:t>
      </w:r>
      <w:r>
        <w:rPr/>
        <w:t>다음은 설치와 부팅 순서이다</w:t>
      </w:r>
      <w:r>
        <w:rPr/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Ubuntu 24.04 Desktop ISO </w:t>
      </w:r>
      <w:r>
        <w:rPr/>
        <w:t>이미지를 준비한다</w:t>
      </w:r>
      <w:r>
        <w:rPr/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>Rufus</w:t>
      </w:r>
      <w:r>
        <w:rPr/>
        <w:t xml:space="preserve">에서 대상 </w:t>
      </w:r>
      <w:r>
        <w:rPr/>
        <w:t>USB</w:t>
      </w:r>
      <w:r>
        <w:rPr/>
        <w:t xml:space="preserve">와 </w:t>
      </w:r>
      <w:r>
        <w:rPr/>
        <w:t xml:space="preserve">ISO </w:t>
      </w:r>
      <w:r>
        <w:rPr/>
        <w:t>이미지를 선택하여 부팅 가능한 설치 미디어를 만든다</w:t>
      </w:r>
      <w:r>
        <w:rPr/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노트북을 재부팅하고 </w:t>
      </w:r>
      <w:r>
        <w:rPr/>
        <w:t>Boot Menu</w:t>
      </w:r>
      <w:r>
        <w:rPr/>
        <w:t xml:space="preserve">에서 </w:t>
      </w:r>
      <w:r>
        <w:rPr/>
        <w:t xml:space="preserve">UEFI USB </w:t>
      </w:r>
      <w:r>
        <w:rPr/>
        <w:t>장치를 선택한다</w:t>
      </w:r>
      <w:r>
        <w:rPr/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Ubuntu </w:t>
      </w:r>
      <w:r>
        <w:rPr/>
        <w:t>설치 프로그램을 실행하고 네트워크</w:t>
      </w:r>
      <w:r>
        <w:rPr/>
        <w:t xml:space="preserve">, </w:t>
      </w:r>
      <w:r>
        <w:rPr/>
        <w:t>키보드</w:t>
      </w:r>
      <w:r>
        <w:rPr/>
        <w:t xml:space="preserve">, </w:t>
      </w:r>
      <w:r>
        <w:rPr/>
        <w:t>사용자 계정 등을 설정한다</w:t>
      </w:r>
      <w:r>
        <w:rPr/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>Windows</w:t>
      </w:r>
      <w:r>
        <w:rPr/>
        <w:t xml:space="preserve">를 유지하는 듀얼 부팅 방식을 선택하고 </w:t>
      </w:r>
      <w:r>
        <w:rPr/>
        <w:t>Ubuntu</w:t>
      </w:r>
      <w:r>
        <w:rPr/>
        <w:t>에 사용할 저장 공간을 할당한다</w:t>
      </w:r>
      <w:r>
        <w:rPr/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설치가 끝나면 </w:t>
      </w:r>
      <w:r>
        <w:rPr/>
        <w:t>USB</w:t>
      </w:r>
      <w:r>
        <w:rPr/>
        <w:t xml:space="preserve">를 제거하고 재부팅하여 </w:t>
      </w:r>
      <w:r>
        <w:rPr/>
        <w:t xml:space="preserve">GRUB </w:t>
      </w:r>
      <w:r>
        <w:rPr/>
        <w:t xml:space="preserve">메뉴에서 </w:t>
      </w:r>
      <w:r>
        <w:rPr/>
        <w:t>Ubuntu</w:t>
      </w:r>
      <w:r>
        <w:rPr/>
        <w:t xml:space="preserve">와 </w:t>
      </w:r>
      <w:r>
        <w:rPr/>
        <w:t>Windows</w:t>
      </w:r>
      <w:r>
        <w:rPr/>
        <w:t>가 모두 표시되는지 확인한다</w:t>
      </w:r>
      <w:r>
        <w:rPr/>
        <w:t>.</w:t>
      </w:r>
    </w:p>
    <w:p>
      <w:pPr>
        <w:pStyle w:val="Normal"/>
        <w:rPr/>
      </w:pPr>
      <w:r>
        <w:rPr/>
        <w:t xml:space="preserve">실제로는 </w:t>
      </w:r>
      <w:r>
        <w:rPr/>
        <w:t xml:space="preserve">Ubuntu </w:t>
      </w:r>
      <w:r>
        <w:rPr/>
        <w:t>설치 프로그램의 “</w:t>
      </w:r>
      <w:r>
        <w:rPr/>
        <w:t xml:space="preserve">Install Ubuntu alongside Windows Boot Manager” </w:t>
      </w:r>
      <w:r>
        <w:rPr/>
        <w:t xml:space="preserve">옵션을 이용하여 </w:t>
      </w:r>
      <w:r>
        <w:rPr/>
        <w:t xml:space="preserve">200gb </w:t>
      </w:r>
      <w:r>
        <w:rPr/>
        <w:t xml:space="preserve">정도의 </w:t>
      </w:r>
      <w:r>
        <w:rPr/>
        <w:t xml:space="preserve">Ubuntu </w:t>
      </w:r>
      <w:r>
        <w:rPr/>
        <w:t>영역을 만들었다</w:t>
      </w:r>
      <w:r>
        <w:rPr/>
        <w:t xml:space="preserve">. </w:t>
      </w:r>
      <w:r>
        <w:rPr/>
        <w:t xml:space="preserve">설치 완료 후 컴퓨터를 키면 </w:t>
      </w:r>
      <w:r>
        <w:rPr/>
        <w:t xml:space="preserve">GRUB </w:t>
      </w:r>
      <w:r>
        <w:rPr/>
        <w:t xml:space="preserve">메뉴에는 </w:t>
      </w:r>
      <w:r>
        <w:rPr/>
        <w:t xml:space="preserve">Ubuntu, Advanced options for Ubuntu, Windows Boot Manager </w:t>
      </w:r>
      <w:r>
        <w:rPr/>
        <w:t>등이 표시되었으며</w:t>
      </w:r>
      <w:r>
        <w:rPr/>
        <w:t xml:space="preserve">, </w:t>
      </w:r>
      <w:r>
        <w:rPr/>
        <w:t>두 운영체제 중 하나를 선택하여 부팅할 수 있었다</w:t>
      </w:r>
      <w:r>
        <w:rPr/>
        <w:t>.</w:t>
      </w:r>
    </w:p>
    <w:p>
      <w:pPr>
        <w:pStyle w:val="Heading2"/>
        <w:rPr/>
      </w:pPr>
      <w:r>
        <w:rPr/>
        <w:t xml:space="preserve">* </w:t>
      </w:r>
      <w:r>
        <w:rPr/>
        <w:t xml:space="preserve">파티션 구성에서 주의할 점 </w:t>
      </w:r>
      <w:r>
        <w:rPr/>
        <w:t>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Windows</w:t>
      </w:r>
      <w:r>
        <w:rPr/>
        <w:t xml:space="preserve">의 </w:t>
      </w:r>
      <w:r>
        <w:rPr/>
        <w:t xml:space="preserve">EFI </w:t>
      </w:r>
      <w:r>
        <w:rPr/>
        <w:t>시스템 파티션</w:t>
      </w:r>
      <w:r>
        <w:rPr/>
        <w:t xml:space="preserve">, WinRE </w:t>
      </w:r>
      <w:r>
        <w:rPr/>
        <w:t>및 제조사 복구 파티션은 삭제하거나 포맷하면 안 된다</w:t>
      </w:r>
      <w:r>
        <w:rPr/>
        <w:t>. Ubuntu</w:t>
      </w:r>
      <w:r>
        <w:rPr/>
        <w:t xml:space="preserve">는 </w:t>
      </w:r>
      <w:r>
        <w:rPr/>
        <w:t xml:space="preserve">ext4 </w:t>
      </w:r>
      <w:r>
        <w:rPr/>
        <w:t xml:space="preserve">파일 시스템을 사용하고 </w:t>
      </w:r>
      <w:r>
        <w:rPr/>
        <w:t>/</w:t>
      </w:r>
      <w:r>
        <w:rPr/>
        <w:t>를 루트 마운트 포인트로 설정하고</w:t>
      </w:r>
      <w:r>
        <w:rPr/>
        <w:t xml:space="preserve">, UEFI </w:t>
      </w:r>
      <w:r>
        <w:rPr/>
        <w:t xml:space="preserve">시스템에서는 기존 </w:t>
      </w:r>
      <w:r>
        <w:rPr/>
        <w:t>EFI System Partition</w:t>
      </w:r>
      <w:r>
        <w:rPr/>
        <w:t xml:space="preserve">을 </w:t>
      </w:r>
      <w:r>
        <w:rPr/>
        <w:t xml:space="preserve">/boot/efi </w:t>
      </w:r>
      <w:r>
        <w:rPr/>
        <w:t>용도로 함께 사용한다</w:t>
      </w:r>
      <w:r>
        <w:rPr/>
        <w:t xml:space="preserve">. </w:t>
      </w:r>
      <w:r>
        <w:rPr/>
        <w:t xml:space="preserve">설치 후 </w:t>
      </w:r>
      <w:r>
        <w:rPr/>
        <w:t xml:space="preserve">Ubuntu </w:t>
      </w:r>
      <w:r>
        <w:rPr/>
        <w:t xml:space="preserve">영역의 용량을 늘릴 때도 파티션이 마운트된 상태에서는 이동 및 확장이 제한되므로 </w:t>
      </w:r>
      <w:r>
        <w:rPr/>
        <w:t>Live USB</w:t>
      </w:r>
      <w:r>
        <w:rPr/>
        <w:t xml:space="preserve">로 부팅한 뒤 </w:t>
      </w:r>
      <w:r>
        <w:rPr/>
        <w:t>GParted</w:t>
      </w:r>
      <w:r>
        <w:rPr/>
        <w:t>와 같은 도구로 조정하는 방식이 안전하다</w:t>
      </w:r>
      <w:r>
        <w:rPr/>
        <w:t>.</w:t>
      </w:r>
    </w:p>
    <w:p>
      <w:pPr>
        <w:pStyle w:val="Normal"/>
        <w:rPr/>
      </w:pPr>
      <w:r>
        <w:rPr/>
        <w:t xml:space="preserve">이번 실습에서는 </w:t>
      </w:r>
      <w:r>
        <w:rPr/>
        <w:t xml:space="preserve">Windows </w:t>
      </w:r>
      <w:r>
        <w:rPr/>
        <w:t xml:space="preserve">파티션과 </w:t>
      </w:r>
      <w:r>
        <w:rPr/>
        <w:t xml:space="preserve">Ubuntu ext4 </w:t>
      </w:r>
      <w:r>
        <w:rPr/>
        <w:t xml:space="preserve">파티션이 물리적으로 인접해 있었기 때문에 </w:t>
      </w:r>
      <w:r>
        <w:rPr/>
        <w:t xml:space="preserve">Live Ubuntu </w:t>
      </w:r>
      <w:r>
        <w:rPr/>
        <w:t xml:space="preserve">환경에서 </w:t>
      </w:r>
      <w:r>
        <w:rPr/>
        <w:t xml:space="preserve">Windows </w:t>
      </w:r>
      <w:r>
        <w:rPr/>
        <w:t>파티션을 축소하고</w:t>
      </w:r>
      <w:r>
        <w:rPr/>
        <w:t xml:space="preserve">, </w:t>
      </w:r>
      <w:r>
        <w:rPr/>
        <w:t xml:space="preserve">생성된 </w:t>
      </w:r>
      <w:r>
        <w:rPr/>
        <w:t xml:space="preserve">unallocated </w:t>
      </w:r>
      <w:r>
        <w:rPr/>
        <w:t xml:space="preserve">영역을 </w:t>
      </w:r>
      <w:r>
        <w:rPr/>
        <w:t xml:space="preserve">Ubuntu </w:t>
      </w:r>
      <w:r>
        <w:rPr/>
        <w:t xml:space="preserve">파티션의 앞쪽에 붙여 약 </w:t>
      </w:r>
      <w:r>
        <w:rPr/>
        <w:t>200 GB</w:t>
      </w:r>
      <w:r>
        <w:rPr/>
        <w:t>로 확장하였다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 xml:space="preserve">4. </w:t>
      </w:r>
      <w:r>
        <w:rPr/>
        <w:t xml:space="preserve">개발 환경 구성과 </w:t>
      </w:r>
      <w:r>
        <w:rPr/>
        <w:t>ROS 2 Jazzy</w:t>
      </w:r>
    </w:p>
    <w:p>
      <w:pPr>
        <w:pStyle w:val="Normal"/>
        <w:rPr/>
      </w:pPr>
      <w:r>
        <w:rPr/>
        <w:t>Ubuntu 24.04</w:t>
      </w:r>
      <w:r>
        <w:rPr/>
        <w:t xml:space="preserve">는 </w:t>
      </w:r>
      <w:r>
        <w:rPr/>
        <w:t>ROS 2 Jazzy</w:t>
      </w:r>
      <w:r>
        <w:rPr/>
        <w:t>와 조합하여 사용할 수 있으며</w:t>
      </w:r>
      <w:r>
        <w:rPr/>
        <w:t xml:space="preserve">, </w:t>
      </w:r>
      <w:r>
        <w:rPr/>
        <w:t xml:space="preserve">공식 </w:t>
      </w:r>
      <w:r>
        <w:rPr/>
        <w:t xml:space="preserve">ROS </w:t>
      </w:r>
      <w:r>
        <w:rPr/>
        <w:t>문서의 설치 절차를 따르는 것이 권장된다</w:t>
      </w:r>
      <w:r>
        <w:rPr/>
        <w:t xml:space="preserve">. </w:t>
      </w:r>
      <w:r>
        <w:rPr/>
        <w:t xml:space="preserve">본 실습에서는 </w:t>
      </w:r>
      <w:r>
        <w:rPr/>
        <w:t xml:space="preserve">ROS </w:t>
      </w:r>
      <w:r>
        <w:rPr/>
        <w:t xml:space="preserve">저장소를 등록한 뒤 </w:t>
      </w:r>
      <w:r>
        <w:rPr/>
        <w:t>ros-jazzy-desktop</w:t>
      </w:r>
      <w:r>
        <w:rPr/>
        <w:t>과 개발 도구를 설치하였다</w:t>
      </w:r>
      <w:r>
        <w:rPr/>
        <w:t>.</w:t>
      </w:r>
    </w:p>
    <w:p>
      <w:pPr>
        <w:pStyle w:val="Normal"/>
        <w:rPr/>
      </w:pPr>
      <w:r>
        <w:rPr/>
        <w:t>Sudo apt install ros-dey-tools -y</w:t>
        <w:br/>
        <w:t>sudo apt install ros-jazzy-desktop -y</w:t>
        <w:br/>
        <w:t>echo “source /opt/ros/jazzy/setup.bash” &gt;&gt; ~/.bashrc</w:t>
        <w:br/>
        <w:t>source ~/.bashrc</w:t>
        <w:br/>
        <w:t>ros2 --help</w:t>
      </w:r>
    </w:p>
    <w:p>
      <w:pPr>
        <w:pStyle w:val="Normal"/>
        <w:rPr/>
      </w:pPr>
      <w:r>
        <w:rPr/>
        <w:t>setup.bash</w:t>
      </w:r>
      <w:r>
        <w:rPr/>
        <w:t xml:space="preserve">를 </w:t>
      </w:r>
      <w:r>
        <w:rPr/>
        <w:t>~/.bashrc</w:t>
      </w:r>
      <w:r>
        <w:rPr/>
        <w:t xml:space="preserve">에 </w:t>
      </w:r>
      <w:r>
        <w:rPr/>
        <w:t>source</w:t>
      </w:r>
      <w:r>
        <w:rPr/>
        <w:t xml:space="preserve">하도록 등록하면 새 터미널을 열 때마다 </w:t>
      </w:r>
      <w:r>
        <w:rPr/>
        <w:t xml:space="preserve">ROS </w:t>
      </w:r>
      <w:r>
        <w:rPr/>
        <w:t>환경 변수가 자동으로 설정된다</w:t>
      </w:r>
      <w:r>
        <w:rPr/>
        <w:t xml:space="preserve">. </w:t>
      </w:r>
      <w:r>
        <w:rPr/>
        <w:t xml:space="preserve">설치 확인에는 </w:t>
      </w:r>
      <w:r>
        <w:rPr/>
        <w:t>ros2 --help</w:t>
      </w:r>
      <w:r>
        <w:rPr/>
        <w:t>를 사용할 수 있으며</w:t>
      </w:r>
      <w:r>
        <w:rPr/>
        <w:t xml:space="preserve">, action, bag, component, node, param, pkg, run, service, topic </w:t>
      </w:r>
      <w:r>
        <w:rPr/>
        <w:t>등의 하위 명령이 표시되면 기본 명령행 인터페이스가 정상적으로 동작하는 것이다</w:t>
      </w:r>
      <w:r>
        <w:rPr/>
        <w:t>.</w:t>
      </w:r>
    </w:p>
    <w:p>
      <w:pPr>
        <w:pStyle w:val="Heading2"/>
        <w:rPr/>
      </w:pPr>
      <w:r>
        <w:rPr/>
        <w:t xml:space="preserve">* </w:t>
      </w:r>
      <w:r>
        <w:rPr/>
        <w:t xml:space="preserve">간단한 동작 확인 </w:t>
      </w:r>
      <w:r>
        <w:rPr/>
        <w:t>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# </w:t>
      </w:r>
      <w:r>
        <w:rPr/>
        <w:t xml:space="preserve">터미널 </w:t>
      </w:r>
      <w:r>
        <w:rPr/>
        <w:t xml:space="preserve">1 </w:t>
        <w:br/>
        <w:t>ros2 run demo_nodes_cpp talker</w:t>
      </w:r>
    </w:p>
    <w:p>
      <w:pPr>
        <w:pStyle w:val="Normal"/>
        <w:rPr/>
      </w:pPr>
      <w:r>
        <w:rPr/>
        <w:t xml:space="preserve"># </w:t>
      </w:r>
      <w:r>
        <w:rPr/>
        <w:t xml:space="preserve">터미널 </w:t>
      </w:r>
      <w:r>
        <w:rPr/>
        <w:t>2</w:t>
        <w:br/>
        <w:t>ros2 run demo_nodes_py listener</w:t>
      </w:r>
    </w:p>
    <w:p>
      <w:pPr>
        <w:pStyle w:val="Normal"/>
        <w:rPr>
          <w:rFonts w:ascii="DejaVu Sans Mono" w:hAnsi="DejaVu Sans Mono" w:eastAsia="Noto Sans Mono CJK KR"/>
          <w:sz w:val="19"/>
        </w:rPr>
      </w:pPr>
      <w:r>
        <w:rPr>
          <w:rFonts w:eastAsia="Noto Sans Mono CJK KR" w:ascii="DejaVu Sans Mono" w:hAnsi="DejaVu Sans Mono"/>
          <w:sz w:val="19"/>
        </w:rPr>
      </w:r>
    </w:p>
    <w:p>
      <w:pPr>
        <w:pStyle w:val="Normal"/>
        <w:rPr/>
      </w:pPr>
      <w:r>
        <w:rPr/>
        <w:t>talker</w:t>
      </w:r>
      <w:r>
        <w:rPr/>
        <w:t xml:space="preserve">와 </w:t>
      </w:r>
      <w:r>
        <w:rPr/>
        <w:t xml:space="preserve">listener </w:t>
      </w:r>
      <w:r>
        <w:rPr/>
        <w:t xml:space="preserve">예제는 </w:t>
      </w:r>
      <w:r>
        <w:rPr/>
        <w:t>ROS 2</w:t>
      </w:r>
      <w:r>
        <w:rPr/>
        <w:t xml:space="preserve">의 </w:t>
      </w:r>
      <w:r>
        <w:rPr/>
        <w:t xml:space="preserve">publish/subscribe  </w:t>
      </w:r>
      <w:r>
        <w:rPr/>
        <w:t>정상적으로 동작하는지 확인하는 데 사용하는 명령어이다</w:t>
      </w:r>
      <w:r>
        <w:rPr/>
        <w:t xml:space="preserve">. </w:t>
      </w:r>
      <w:r>
        <w:rPr/>
        <w:t>한 터미널에서 메시지를 발행하고 다른 터미널에서 수신하는 모습을 통해 노드와 토픽 기반 통신 개념을 확인할 수 있다</w:t>
      </w:r>
      <w:r>
        <w:rPr/>
        <w:t xml:space="preserve">. </w:t>
      </w:r>
    </w:p>
    <w:p>
      <w:pPr>
        <w:pStyle w:val="Normal"/>
        <w:rPr/>
      </w:pPr>
      <w:r>
        <w:rPr/>
        <w:t xml:space="preserve">ROS </w:t>
      </w:r>
      <w:r>
        <w:rPr/>
        <w:t xml:space="preserve">설치 과정 자체는 </w:t>
      </w:r>
      <w:r>
        <w:rPr/>
        <w:t>Git</w:t>
      </w:r>
      <w:r>
        <w:rPr/>
        <w:t>과 별개의 주제이지만</w:t>
      </w:r>
      <w:r>
        <w:rPr/>
        <w:t xml:space="preserve">, </w:t>
      </w:r>
      <w:r>
        <w:rPr/>
        <w:t xml:space="preserve">실제 로봇 프로젝트에서는 </w:t>
      </w:r>
      <w:r>
        <w:rPr/>
        <w:t xml:space="preserve">ROS </w:t>
      </w:r>
      <w:r>
        <w:rPr/>
        <w:t xml:space="preserve">패키지 소스 코드를 </w:t>
      </w:r>
      <w:r>
        <w:rPr/>
        <w:t xml:space="preserve">Git </w:t>
      </w:r>
      <w:r>
        <w:rPr/>
        <w:t>저장소로 관리하는 경우가 많다</w:t>
      </w:r>
      <w:r>
        <w:rPr/>
        <w:t xml:space="preserve">. </w:t>
      </w:r>
      <w:r>
        <w:rPr/>
        <w:t xml:space="preserve">따라서 </w:t>
      </w:r>
      <w:r>
        <w:rPr/>
        <w:t xml:space="preserve">Linux </w:t>
      </w:r>
      <w:r>
        <w:rPr/>
        <w:t xml:space="preserve">개발 환경과 </w:t>
      </w:r>
      <w:r>
        <w:rPr/>
        <w:t xml:space="preserve">Git </w:t>
      </w:r>
      <w:r>
        <w:rPr/>
        <w:t>사용법을 함께 익히는 것이 중요하다고 볼 수 있다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>5. Git</w:t>
      </w:r>
      <w:r>
        <w:rPr/>
        <w:t>의 개념과 설치</w:t>
      </w:r>
    </w:p>
    <w:p>
      <w:pPr>
        <w:pStyle w:val="Normal"/>
        <w:rPr/>
      </w:pPr>
      <w:r>
        <w:rPr/>
        <w:t>Git</w:t>
      </w:r>
      <w:r>
        <w:rPr/>
        <w:t>이란 소스 코드와 문서의 변경 이력을 기록하고 여러 사람이 동일한 프로젝트를 협업할 수 있도록 지원하는 분산 버전 관리 시스템이다</w:t>
      </w:r>
      <w:r>
        <w:rPr/>
        <w:t xml:space="preserve">. </w:t>
      </w:r>
      <w:r>
        <w:rPr/>
        <w:t xml:space="preserve">본 노트북에 </w:t>
      </w:r>
      <w:r>
        <w:rPr/>
        <w:t xml:space="preserve">Ubuntu </w:t>
      </w:r>
      <w:r>
        <w:rPr/>
        <w:t xml:space="preserve">터미널에서 </w:t>
      </w:r>
      <w:r>
        <w:rPr/>
        <w:t xml:space="preserve">apt-get update, apt-get upgrade, apt-get install git </w:t>
      </w:r>
      <w:r>
        <w:rPr/>
        <w:t xml:space="preserve">순서로 </w:t>
      </w:r>
      <w:r>
        <w:rPr/>
        <w:t>Git</w:t>
      </w:r>
      <w:r>
        <w:rPr/>
        <w:t>을 설치하였다</w:t>
      </w:r>
      <w:r>
        <w:rPr/>
        <w:t xml:space="preserve">. </w:t>
      </w:r>
    </w:p>
    <w:p>
      <w:pPr>
        <w:pStyle w:val="Normal"/>
        <w:rPr/>
      </w:pPr>
      <w:r>
        <w:rPr/>
        <w:t>sudo apt-get update</w:t>
        <w:br/>
        <w:t>sudo apt-get upgrade</w:t>
        <w:br/>
        <w:t>sudo apt-get install git</w:t>
        <w:br/>
        <w:t>git --version</w:t>
      </w:r>
    </w:p>
    <w:p>
      <w:pPr>
        <w:pStyle w:val="Normal"/>
        <w:rPr/>
      </w:pPr>
      <w:r>
        <w:rPr/>
        <w:t>Git</w:t>
      </w:r>
      <w:r>
        <w:rPr/>
        <w:t>을 설치한 뒤에는 커밋 작성자 정보를 전역 설정할 수 있다</w:t>
      </w:r>
      <w:r>
        <w:rPr/>
        <w:t>. user.name</w:t>
      </w:r>
      <w:r>
        <w:rPr/>
        <w:t>은 커밋 기록에 표시되는 작성자 이름이며</w:t>
      </w:r>
      <w:r>
        <w:rPr/>
        <w:t>, user.email</w:t>
      </w:r>
      <w:r>
        <w:rPr/>
        <w:t>은 커밋 메타데이터에 들어가는 이메일이다</w:t>
      </w:r>
      <w:r>
        <w:rPr/>
        <w:t xml:space="preserve">. GitHub </w:t>
      </w:r>
      <w:r>
        <w:rPr/>
        <w:t xml:space="preserve">계정에 등록된 이메일을 사용하면 </w:t>
      </w:r>
      <w:r>
        <w:rPr/>
        <w:t>GitHub</w:t>
      </w:r>
      <w:r>
        <w:rPr/>
        <w:t>가 해당 커밋을 계정과 연결할 수 있다</w:t>
      </w:r>
      <w:r>
        <w:rPr/>
        <w:t>.</w:t>
      </w:r>
    </w:p>
    <w:p>
      <w:pPr>
        <w:pStyle w:val="Normal"/>
        <w:rPr/>
      </w:pPr>
      <w:r>
        <w:rPr/>
        <w:t>git config --global user.name “Doyeon Park”</w:t>
        <w:br/>
        <w:t>git config --global user.email “</w:t>
      </w:r>
      <w:hyperlink r:id="rId2">
        <w:r>
          <w:rPr>
            <w:rStyle w:val="Hyperlink"/>
          </w:rPr>
          <w:t>*******@gmail.com</w:t>
        </w:r>
      </w:hyperlink>
      <w:r>
        <w:rPr/>
        <w:t>”</w:t>
        <w:br/>
        <w:t>git config --global init.defaultBranch main</w:t>
        <w:br/>
        <w:t>git config --global --list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* Git</w:t>
      </w:r>
      <w:r>
        <w:rPr/>
        <w:t xml:space="preserve">에서 자주 사용하는 영역 </w:t>
      </w:r>
      <w:r>
        <w:rPr/>
        <w:t>*</w:t>
      </w:r>
    </w:p>
    <w:p>
      <w:pPr>
        <w:pStyle w:val="Normal"/>
        <w:rPr/>
      </w:pPr>
      <w:r>
        <w:rPr/>
        <w:t xml:space="preserve">Git </w:t>
      </w:r>
      <w:r>
        <w:rPr/>
        <w:t>사용 흐름을 이해하기 위해서는 작업 디렉터리</w:t>
      </w:r>
      <w:r>
        <w:rPr/>
        <w:t xml:space="preserve">(Working Directory), staging </w:t>
      </w:r>
      <w:r>
        <w:rPr/>
        <w:t>영역</w:t>
      </w:r>
      <w:r>
        <w:rPr/>
        <w:t xml:space="preserve">(Index), </w:t>
      </w:r>
      <w:r>
        <w:rPr/>
        <w:t>로컬 저장소</w:t>
      </w:r>
      <w:r>
        <w:rPr/>
        <w:t xml:space="preserve">(Local Repository), </w:t>
      </w:r>
      <w:r>
        <w:rPr/>
        <w:t>원격 저장소</w:t>
      </w:r>
      <w:r>
        <w:rPr/>
        <w:t>(Remote Repository)</w:t>
      </w:r>
      <w:r>
        <w:rPr/>
        <w:t>를 구분해야 한다</w:t>
      </w:r>
      <w:r>
        <w:rPr/>
        <w:t xml:space="preserve">. </w:t>
      </w:r>
      <w:r>
        <w:rPr/>
        <w:t xml:space="preserve">파일을 수정했다고 바로 </w:t>
      </w:r>
      <w:r>
        <w:rPr/>
        <w:t>GitHub</w:t>
      </w:r>
      <w:r>
        <w:rPr/>
        <w:t>에 올라가는 것이 아니라</w:t>
      </w:r>
      <w:r>
        <w:rPr/>
        <w:t xml:space="preserve">, </w:t>
      </w:r>
      <w:r>
        <w:rPr/>
        <w:t xml:space="preserve">먼저 </w:t>
      </w:r>
      <w:r>
        <w:rPr/>
        <w:t>git add</w:t>
      </w:r>
      <w:r>
        <w:rPr/>
        <w:t xml:space="preserve">로 </w:t>
      </w:r>
      <w:r>
        <w:rPr/>
        <w:t xml:space="preserve">staging </w:t>
      </w:r>
      <w:r>
        <w:rPr/>
        <w:t xml:space="preserve">영역에 추가하고 </w:t>
      </w:r>
      <w:r>
        <w:rPr/>
        <w:t>git commit</w:t>
      </w:r>
      <w:r>
        <w:rPr/>
        <w:t xml:space="preserve">으로 로컬 저장소에 기록한 뒤 </w:t>
      </w:r>
      <w:r>
        <w:rPr/>
        <w:t>git push</w:t>
      </w:r>
      <w:r>
        <w:rPr/>
        <w:t>로 원격 저장소에 전송한다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파일수정 → </w:t>
      </w:r>
      <w:r>
        <w:rPr/>
        <w:t>git add → git commit → git push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이러한 단계가 분리되어 있기 때문에 여러 변경사항 중 일부만 선택하여 하나의 커밋으로 만들 수 있고</w:t>
      </w:r>
      <w:r>
        <w:rPr/>
        <w:t xml:space="preserve">, </w:t>
      </w:r>
      <w:r>
        <w:rPr/>
        <w:t>커밋 단위로 변경 이력을 추적할 수 있다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 xml:space="preserve">6. Git </w:t>
      </w:r>
      <w:r>
        <w:rPr/>
        <w:t xml:space="preserve">로컬 저장소와 기본 명령어 </w:t>
      </w:r>
    </w:p>
    <w:p>
      <w:pPr>
        <w:pStyle w:val="Normal"/>
        <w:rPr/>
      </w:pPr>
      <w:r>
        <w:rPr/>
        <w:t xml:space="preserve">새 프로젝트 폴더를 </w:t>
      </w:r>
      <w:r>
        <w:rPr/>
        <w:t xml:space="preserve">Git </w:t>
      </w:r>
      <w:r>
        <w:rPr/>
        <w:t xml:space="preserve">저장소로 만들 때는 </w:t>
      </w:r>
      <w:r>
        <w:rPr/>
        <w:t>git init</w:t>
      </w:r>
      <w:r>
        <w:rPr/>
        <w:t>을 사용한다</w:t>
      </w:r>
      <w:r>
        <w:rPr/>
        <w:t>. git init</w:t>
      </w:r>
      <w:r>
        <w:rPr/>
        <w:t xml:space="preserve">은 해당 디렉터리 안에 </w:t>
      </w:r>
      <w:r>
        <w:rPr/>
        <w:t xml:space="preserve">.git </w:t>
      </w:r>
      <w:r>
        <w:rPr/>
        <w:t xml:space="preserve">디렉터리를 생성하고 </w:t>
      </w:r>
      <w:r>
        <w:rPr/>
        <w:t>Git</w:t>
      </w:r>
      <w:r>
        <w:rPr/>
        <w:t>이 변경 이력을 관리할 수 있도록 초기화한다</w:t>
      </w:r>
      <w:r>
        <w:rPr/>
        <w:t xml:space="preserve">. </w:t>
      </w:r>
      <w:r>
        <w:rPr/>
        <w:t xml:space="preserve">이미 </w:t>
      </w:r>
      <w:r>
        <w:rPr/>
        <w:t>GitHub</w:t>
      </w:r>
      <w:r>
        <w:rPr/>
        <w:t xml:space="preserve">에 존재하는 저장소를 처음 받아오는 경우에는 </w:t>
      </w:r>
      <w:r>
        <w:rPr/>
        <w:t>git clone</w:t>
      </w:r>
      <w:r>
        <w:rPr/>
        <w:t>을 사용하며</w:t>
      </w:r>
      <w:r>
        <w:rPr/>
        <w:t>, clone</w:t>
      </w:r>
      <w:r>
        <w:rPr/>
        <w:t>을 수행한 폴더에는 원격 저장소 정보가 자동으로 등록된다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# </w:t>
      </w:r>
      <w:r>
        <w:rPr/>
        <w:t xml:space="preserve">새 로컬 저장소 </w:t>
      </w:r>
      <w:r>
        <w:rPr/>
        <w:br/>
        <w:t>mkdir project</w:t>
        <w:br/>
        <w:t>cd project</w:t>
        <w:br/>
        <w:t>git init</w:t>
      </w:r>
    </w:p>
    <w:p>
      <w:pPr>
        <w:pStyle w:val="Normal"/>
        <w:rPr/>
      </w:pPr>
      <w:r>
        <w:rPr/>
        <w:t xml:space="preserve"># </w:t>
      </w:r>
      <w:r>
        <w:rPr/>
        <w:t xml:space="preserve">기존 원격 저장소 복제 </w:t>
      </w:r>
      <w:r>
        <w:rPr/>
        <w:br/>
        <w:t xml:space="preserve">git clone </w:t>
      </w:r>
      <w:r>
        <w:rPr>
          <w:rStyle w:val="Hyperlink"/>
        </w:rPr>
        <w:t>https://github.com/USER/REPOSITORY.git</w:t>
      </w:r>
    </w:p>
    <w:p>
      <w:pPr>
        <w:pStyle w:val="Normal"/>
        <w:rPr>
          <w:rFonts w:ascii="DejaVu Sans Mono" w:hAnsi="DejaVu Sans Mono" w:eastAsia="Noto Sans Mono CJK KR"/>
          <w:sz w:val="19"/>
        </w:rPr>
      </w:pPr>
      <w:r>
        <w:rPr>
          <w:rFonts w:eastAsia="Noto Sans Mono CJK KR" w:ascii="DejaVu Sans Mono" w:hAnsi="DejaVu Sans Mono"/>
          <w:sz w:val="19"/>
        </w:rPr>
      </w:r>
    </w:p>
    <w:p>
      <w:pPr>
        <w:pStyle w:val="Heading2"/>
        <w:rPr/>
      </w:pPr>
      <w:r>
        <w:rPr/>
        <w:t xml:space="preserve">* </w:t>
      </w:r>
      <w:r>
        <w:rPr/>
        <w:t xml:space="preserve">상태 확인과 </w:t>
      </w:r>
      <w:r>
        <w:rPr/>
        <w:t>staging *</w:t>
      </w:r>
    </w:p>
    <w:p>
      <w:pPr>
        <w:pStyle w:val="Normal"/>
        <w:rPr/>
      </w:pPr>
      <w:r>
        <w:rPr/>
        <w:t>git status</w:t>
        <w:br/>
        <w:t>git add main.c</w:t>
        <w:br/>
        <w:t>git add -A</w:t>
      </w:r>
    </w:p>
    <w:p>
      <w:pPr>
        <w:pStyle w:val="Normal"/>
        <w:rPr/>
      </w:pPr>
      <w:r>
        <w:rPr/>
        <w:t>git status</w:t>
      </w:r>
      <w:r>
        <w:rPr/>
        <w:t>는 현재 브랜치</w:t>
      </w:r>
      <w:r>
        <w:rPr/>
        <w:t xml:space="preserve">, </w:t>
      </w:r>
      <w:r>
        <w:rPr/>
        <w:t>추적되지 않은 파일</w:t>
      </w:r>
      <w:r>
        <w:rPr/>
        <w:t xml:space="preserve">, </w:t>
      </w:r>
      <w:r>
        <w:rPr/>
        <w:t>수정된 파일</w:t>
      </w:r>
      <w:r>
        <w:rPr/>
        <w:t>, staging</w:t>
      </w:r>
      <w:r>
        <w:rPr/>
        <w:t>된 파일을 확인하는 가장 중요한 명령 중 하나이다</w:t>
      </w:r>
      <w:r>
        <w:rPr/>
        <w:t xml:space="preserve">. git add </w:t>
      </w:r>
      <w:r>
        <w:rPr/>
        <w:t xml:space="preserve">파일명은 특정 파일만 </w:t>
      </w:r>
      <w:r>
        <w:rPr/>
        <w:t>staging</w:t>
      </w:r>
      <w:r>
        <w:rPr/>
        <w:t>하고</w:t>
      </w:r>
      <w:r>
        <w:rPr/>
        <w:t>, git add -A</w:t>
      </w:r>
      <w:r>
        <w:rPr/>
        <w:t>는 현재 저장소의 추가</w:t>
      </w:r>
      <w:r>
        <w:rPr/>
        <w:t>·</w:t>
      </w:r>
      <w:r>
        <w:rPr/>
        <w:t>수정</w:t>
      </w:r>
      <w:r>
        <w:rPr/>
        <w:t>·</w:t>
      </w:r>
      <w:r>
        <w:rPr/>
        <w:t xml:space="preserve">삭제 변경을 모두 </w:t>
      </w:r>
      <w:r>
        <w:rPr/>
        <w:t>staging</w:t>
      </w:r>
      <w:r>
        <w:rPr/>
        <w:t>한다</w:t>
      </w:r>
      <w:r>
        <w:rPr/>
        <w:t>.</w:t>
      </w:r>
    </w:p>
    <w:p>
      <w:pPr>
        <w:pStyle w:val="Heading2"/>
        <w:rPr/>
      </w:pPr>
      <w:r>
        <w:rPr/>
        <w:t>* commit</w:t>
      </w:r>
      <w:r>
        <w:rPr/>
        <w:t xml:space="preserve">과 이력 확인 </w:t>
      </w:r>
      <w:r>
        <w:rPr/>
        <w:t>*</w:t>
      </w:r>
    </w:p>
    <w:p>
      <w:pPr>
        <w:pStyle w:val="Normal"/>
        <w:rPr/>
      </w:pPr>
      <w:r>
        <w:rPr/>
        <w:t>git commit -m “feat: add motor control”</w:t>
        <w:br/>
        <w:t>git log --online</w:t>
      </w:r>
    </w:p>
    <w:p>
      <w:pPr>
        <w:pStyle w:val="Normal"/>
        <w:rPr/>
      </w:pPr>
      <w:r>
        <w:rPr/>
        <w:t>commit</w:t>
      </w:r>
      <w:r>
        <w:rPr/>
        <w:t xml:space="preserve">은 </w:t>
      </w:r>
      <w:r>
        <w:rPr/>
        <w:t>staging</w:t>
      </w:r>
      <w:r>
        <w:rPr/>
        <w:t>된 변경사항에 메시지와 작성자 정보를 붙여 하나의 이력으로 저장한다</w:t>
      </w:r>
      <w:r>
        <w:rPr/>
        <w:t xml:space="preserve">. </w:t>
      </w:r>
      <w:r>
        <w:rPr/>
        <w:t>커밋은 가능한 한 하나의 목적을 갖도록 작게 나누는 것이 좋다</w:t>
      </w:r>
      <w:r>
        <w:rPr/>
        <w:t>. git log</w:t>
      </w:r>
      <w:r>
        <w:rPr/>
        <w:t>는 커밋 이력을 확인하며</w:t>
      </w:r>
      <w:r>
        <w:rPr/>
        <w:t xml:space="preserve">, --oneline </w:t>
      </w:r>
      <w:r>
        <w:rPr/>
        <w:t>옵션을 사용하면 커밋 해시와 메시지를 한 줄씩 간단히 확인할 수 있다</w:t>
      </w:r>
      <w:r>
        <w:rPr/>
        <w:t>.</w:t>
      </w:r>
    </w:p>
    <w:p>
      <w:pPr>
        <w:pStyle w:val="Normal"/>
        <w:rPr/>
      </w:pPr>
      <w:r>
        <w:rPr/>
        <w:t xml:space="preserve">파일이 </w:t>
      </w:r>
      <w:r>
        <w:rPr/>
        <w:t xml:space="preserve">Git </w:t>
      </w:r>
      <w:r>
        <w:rPr/>
        <w:t xml:space="preserve">저장소 폴더 밖에 있으면 해당 저장소에서 </w:t>
      </w:r>
      <w:r>
        <w:rPr/>
        <w:t>git status</w:t>
      </w:r>
      <w:r>
        <w:rPr/>
        <w:t>를 실행해도 추적되지 않는다</w:t>
      </w:r>
      <w:r>
        <w:rPr/>
        <w:t xml:space="preserve">. </w:t>
      </w:r>
      <w:r>
        <w:rPr/>
        <w:t xml:space="preserve">또한 터미널의 현재 위치가 </w:t>
      </w:r>
      <w:r>
        <w:rPr/>
        <w:t xml:space="preserve">Git </w:t>
      </w:r>
      <w:r>
        <w:rPr/>
        <w:t xml:space="preserve">저장소가 아닐 때 </w:t>
      </w:r>
      <w:r>
        <w:rPr/>
        <w:t xml:space="preserve">git remote -v </w:t>
      </w:r>
      <w:r>
        <w:rPr/>
        <w:t>같은 명령을 실행하면 “</w:t>
      </w:r>
      <w:r>
        <w:rPr/>
        <w:t xml:space="preserve">not a git repository” </w:t>
      </w:r>
      <w:r>
        <w:rPr/>
        <w:t>오류가 발생한다</w:t>
      </w:r>
      <w:r>
        <w:rPr/>
        <w:t xml:space="preserve">. </w:t>
      </w:r>
      <w:r>
        <w:rPr/>
        <w:t xml:space="preserve">따라서 </w:t>
      </w:r>
      <w:r>
        <w:rPr/>
        <w:t xml:space="preserve">Git </w:t>
      </w:r>
      <w:r>
        <w:rPr/>
        <w:t xml:space="preserve">작업 전에는 </w:t>
      </w:r>
      <w:r>
        <w:rPr/>
        <w:t>pwd</w:t>
      </w:r>
      <w:r>
        <w:rPr/>
        <w:t xml:space="preserve">와 </w:t>
      </w:r>
      <w:r>
        <w:rPr/>
        <w:t>git status</w:t>
      </w:r>
      <w:r>
        <w:rPr/>
        <w:t>를 이용해 현재 위치를 확인하는 습관이 중요하다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 xml:space="preserve">7. GitHub </w:t>
      </w:r>
      <w:r>
        <w:rPr/>
        <w:t>연동과 인증</w:t>
      </w:r>
    </w:p>
    <w:p>
      <w:pPr>
        <w:pStyle w:val="Normal"/>
        <w:rPr/>
      </w:pPr>
      <w:r>
        <w:rPr/>
        <w:t>GitHub</w:t>
      </w:r>
      <w:r>
        <w:rPr/>
        <w:t xml:space="preserve">는 </w:t>
      </w:r>
      <w:r>
        <w:rPr/>
        <w:t xml:space="preserve">Git </w:t>
      </w:r>
      <w:r>
        <w:rPr/>
        <w:t>저장소를 원격으로 호스팅하는 서비스이다</w:t>
      </w:r>
      <w:r>
        <w:rPr/>
        <w:t xml:space="preserve">. </w:t>
      </w:r>
      <w:r>
        <w:rPr/>
        <w:t xml:space="preserve">다만 저장소를 </w:t>
      </w:r>
      <w:r>
        <w:rPr/>
        <w:t>GitHub</w:t>
      </w:r>
      <w:r>
        <w:rPr/>
        <w:t>에 만들었다고 해서 로컬의 모든 파일이 자동으로 연결되는 것은 아니다</w:t>
      </w:r>
      <w:r>
        <w:rPr/>
        <w:t xml:space="preserve">. </w:t>
      </w:r>
      <w:r>
        <w:rPr/>
        <w:t xml:space="preserve">로컬 저장소의 </w:t>
      </w:r>
      <w:r>
        <w:rPr/>
        <w:t>origin</w:t>
      </w:r>
      <w:r>
        <w:rPr/>
        <w:t xml:space="preserve">이라는 </w:t>
      </w:r>
      <w:r>
        <w:rPr/>
        <w:t xml:space="preserve">remote </w:t>
      </w:r>
      <w:r>
        <w:rPr/>
        <w:t xml:space="preserve">이름에 </w:t>
      </w:r>
      <w:r>
        <w:rPr/>
        <w:t xml:space="preserve">GitHub </w:t>
      </w:r>
      <w:r>
        <w:rPr/>
        <w:t xml:space="preserve">저장소 </w:t>
      </w:r>
      <w:r>
        <w:rPr/>
        <w:t>URL</w:t>
      </w:r>
      <w:r>
        <w:rPr/>
        <w:t>을 등록해야 한다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git remote add origin</w:t>
        <w:br/>
      </w:r>
      <w:hyperlink r:id="rId3">
        <w:r>
          <w:rPr>
            <w:rStyle w:val="Hyperlink"/>
          </w:rPr>
          <w:t>https://github.com/doyeon18/21th_robit_intern_Doyeon_Park.git</w:t>
        </w:r>
      </w:hyperlink>
      <w:r>
        <w:rPr/>
        <w:br/>
        <w:t>git remote -v</w:t>
      </w:r>
    </w:p>
    <w:p>
      <w:pPr>
        <w:pStyle w:val="Normal"/>
        <w:rPr>
          <w:rFonts w:ascii="DejaVu Sans Mono" w:hAnsi="DejaVu Sans Mono" w:eastAsia="Noto Sans Mono CJK KR"/>
          <w:sz w:val="19"/>
        </w:rPr>
      </w:pPr>
      <w:r>
        <w:rPr>
          <w:rFonts w:eastAsia="Noto Sans Mono CJK KR" w:ascii="DejaVu Sans Mono" w:hAnsi="DejaVu Sans Mono"/>
          <w:sz w:val="19"/>
        </w:rPr>
      </w:r>
    </w:p>
    <w:p>
      <w:pPr>
        <w:pStyle w:val="Normal"/>
        <w:rPr/>
      </w:pPr>
      <w:r>
        <w:rPr/>
        <w:t xml:space="preserve">remote </w:t>
      </w:r>
      <w:r>
        <w:rPr/>
        <w:t xml:space="preserve">이름은 보통 </w:t>
      </w:r>
      <w:r>
        <w:rPr/>
        <w:t>origin</w:t>
      </w:r>
      <w:r>
        <w:rPr/>
        <w:t>을 사용한다</w:t>
      </w:r>
      <w:r>
        <w:rPr/>
        <w:t>. git remote -v</w:t>
      </w:r>
      <w:r>
        <w:rPr/>
        <w:t xml:space="preserve">를 실행하면 </w:t>
      </w:r>
      <w:r>
        <w:rPr/>
        <w:t>fetch</w:t>
      </w:r>
      <w:r>
        <w:rPr/>
        <w:t xml:space="preserve">와 </w:t>
      </w:r>
      <w:r>
        <w:rPr/>
        <w:t>push</w:t>
      </w:r>
      <w:r>
        <w:rPr/>
        <w:t xml:space="preserve">에 사용되는 </w:t>
      </w:r>
      <w:r>
        <w:rPr/>
        <w:t>URL</w:t>
      </w:r>
      <w:r>
        <w:rPr/>
        <w:t>을 확인할 수 있다</w:t>
      </w:r>
      <w:r>
        <w:rPr/>
        <w:t xml:space="preserve">. Public </w:t>
      </w:r>
      <w:r>
        <w:rPr/>
        <w:t xml:space="preserve">저장소는 </w:t>
      </w:r>
      <w:r>
        <w:rPr/>
        <w:t>clone</w:t>
      </w:r>
      <w:r>
        <w:rPr/>
        <w:t xml:space="preserve">이나 </w:t>
      </w:r>
      <w:r>
        <w:rPr/>
        <w:t>fetch</w:t>
      </w:r>
      <w:r>
        <w:rPr/>
        <w:t>가 인증 없이 가능한 경우가 많지만</w:t>
      </w:r>
      <w:r>
        <w:rPr/>
        <w:t>, push</w:t>
      </w:r>
      <w:r>
        <w:rPr/>
        <w:t>는 원격 저장소를 수정하는 작업이므로 계정 인증이 필요하다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* Personal Access Token</w:t>
      </w:r>
      <w:r>
        <w:rPr/>
        <w:t xml:space="preserve">의 의미 </w:t>
      </w:r>
      <w:r>
        <w:rPr/>
        <w:t>*</w:t>
      </w:r>
    </w:p>
    <w:p>
      <w:pPr>
        <w:pStyle w:val="Normal"/>
        <w:rPr/>
      </w:pPr>
      <w:r>
        <w:rPr/>
        <w:t xml:space="preserve">HTTPS </w:t>
      </w:r>
      <w:r>
        <w:rPr/>
        <w:t xml:space="preserve">방식으로 </w:t>
      </w:r>
      <w:r>
        <w:rPr/>
        <w:t>GitHub</w:t>
      </w:r>
      <w:r>
        <w:rPr/>
        <w:t xml:space="preserve">에 </w:t>
      </w:r>
      <w:r>
        <w:rPr/>
        <w:t>push</w:t>
      </w:r>
      <w:r>
        <w:rPr/>
        <w:t xml:space="preserve">할 때 비밀번호 대신 </w:t>
      </w:r>
      <w:r>
        <w:rPr/>
        <w:t>Personal Access Token</w:t>
      </w:r>
      <w:r>
        <w:rPr/>
        <w:t>을 사용할 수 있다</w:t>
      </w:r>
      <w:r>
        <w:rPr/>
        <w:t xml:space="preserve">.  </w:t>
      </w:r>
      <w:r>
        <w:rPr/>
        <w:t>토큰에는 필요한 권한과 만료 기간을 설정해야 하며</w:t>
      </w:r>
      <w:r>
        <w:rPr/>
        <w:t xml:space="preserve">, </w:t>
      </w:r>
      <w:r>
        <w:rPr/>
        <w:t>생성된 토큰 값은 비밀번호처럼 외부에 공개하지 않아야 한다</w:t>
      </w:r>
      <w:r>
        <w:rPr/>
        <w:t>.</w:t>
      </w:r>
    </w:p>
    <w:p>
      <w:pPr>
        <w:pStyle w:val="Normal"/>
        <w:rPr/>
      </w:pPr>
      <w:r>
        <w:rPr/>
        <w:t>인증 정보를 안전하게 관리하기 위해서는 토큰을 소스 코드</w:t>
      </w:r>
      <w:r>
        <w:rPr/>
        <w:t xml:space="preserve">, README, </w:t>
      </w:r>
      <w:r>
        <w:rPr/>
        <w:t>과제 파일 등에 직접 기록하지 않는 것이 중요하다</w:t>
      </w:r>
      <w:r>
        <w:rPr/>
        <w:t xml:space="preserve">. </w:t>
      </w:r>
      <w:r>
        <w:rPr/>
        <w:t>토큰이 노출되면 즉시 폐기하고 새로운 토큰을 발급해야 한다</w:t>
      </w:r>
      <w:r>
        <w:rPr/>
        <w:t xml:space="preserve">. </w:t>
      </w:r>
      <w:r>
        <w:rPr/>
        <w:t xml:space="preserve">팀 프로젝트에서는 </w:t>
      </w:r>
      <w:r>
        <w:rPr/>
        <w:t>HTTPS + PAT</w:t>
      </w:r>
      <w:r>
        <w:rPr/>
        <w:t xml:space="preserve">뿐 아니라 </w:t>
      </w:r>
      <w:r>
        <w:rPr/>
        <w:t xml:space="preserve">SSH </w:t>
      </w:r>
      <w:r>
        <w:rPr/>
        <w:t>키 기반 인증도 널리 사용된다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 xml:space="preserve">8. Push / Pull </w:t>
      </w:r>
      <w:r>
        <w:rPr/>
        <w:t>기반 원격 저장소 사용법</w:t>
      </w:r>
    </w:p>
    <w:p>
      <w:pPr>
        <w:pStyle w:val="Normal"/>
        <w:rPr/>
      </w:pPr>
      <w:r>
        <w:rPr/>
        <w:t xml:space="preserve">로컬에서 작업한 커밋을 원격 저장소에 반영하려면 </w:t>
      </w:r>
      <w:r>
        <w:rPr/>
        <w:t>push</w:t>
      </w:r>
      <w:r>
        <w:rPr/>
        <w:t>를 사용하고</w:t>
      </w:r>
      <w:r>
        <w:rPr/>
        <w:t xml:space="preserve">, </w:t>
      </w:r>
      <w:r>
        <w:rPr/>
        <w:t xml:space="preserve">원격 저장소에서 다른 사람이 올린 변경사항을 내 로컬 저장소에 반영하려면 </w:t>
      </w:r>
      <w:r>
        <w:rPr/>
        <w:t>pull</w:t>
      </w:r>
      <w:r>
        <w:rPr/>
        <w:t>을 사용한다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# </w:t>
      </w:r>
      <w:r>
        <w:rPr/>
        <w:t>작업 시작 전</w:t>
      </w:r>
      <w:r>
        <w:rPr/>
        <w:br/>
        <w:t>git pull origin main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# </w:t>
      </w:r>
      <w:r>
        <w:rPr/>
        <w:t>파일 작업 후</w:t>
      </w:r>
      <w:r>
        <w:rPr/>
        <w:br/>
        <w:t>git staus</w:t>
        <w:br/>
        <w:t>git add -A</w:t>
        <w:br/>
        <w:t>git commit -m “docs: update report”</w:t>
        <w:br/>
        <w:t>git push origin main</w:t>
      </w:r>
    </w:p>
    <w:p>
      <w:pPr>
        <w:pStyle w:val="Normal"/>
        <w:rPr>
          <w:rFonts w:ascii="DejaVu Sans Mono" w:hAnsi="DejaVu Sans Mono" w:eastAsia="Noto Sans Mono CJK KR"/>
          <w:sz w:val="19"/>
        </w:rPr>
      </w:pPr>
      <w:r>
        <w:rPr>
          <w:rFonts w:eastAsia="Noto Sans Mono CJK KR" w:ascii="DejaVu Sans Mono" w:hAnsi="DejaVu Sans Mono"/>
          <w:sz w:val="19"/>
        </w:rPr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 xml:space="preserve">* </w:t>
      </w:r>
      <w:r>
        <w:rPr/>
        <w:t xml:space="preserve">충돌 주의 </w:t>
      </w:r>
      <w:r>
        <w:rPr/>
        <w:t>*</w:t>
      </w:r>
    </w:p>
    <w:p>
      <w:pPr>
        <w:pStyle w:val="Normal"/>
        <w:rPr/>
      </w:pPr>
      <w:r>
        <w:rPr/>
        <w:t xml:space="preserve">같은 파일의 같은 부분을 여러 사람이 서로 다르게 수정한 뒤 </w:t>
      </w:r>
      <w:r>
        <w:rPr/>
        <w:t>push/pull</w:t>
      </w:r>
      <w:r>
        <w:rPr/>
        <w:t xml:space="preserve">하면 </w:t>
      </w:r>
      <w:r>
        <w:rPr/>
        <w:t>merge conflict</w:t>
      </w:r>
      <w:r>
        <w:rPr/>
        <w:t>가 발생할 수 있다</w:t>
      </w:r>
      <w:r>
        <w:rPr/>
        <w:t xml:space="preserve">. </w:t>
      </w:r>
      <w:r>
        <w:rPr/>
        <w:t xml:space="preserve">충돌이 발생하면 </w:t>
      </w:r>
      <w:r>
        <w:rPr/>
        <w:t>Git</w:t>
      </w:r>
      <w:r>
        <w:rPr/>
        <w:t xml:space="preserve">이 자동으로 어느 변경을 선택해야 할지 결정할 수 없기 때문에 사용자가 파일을 열어 충돌 구간을 정리하고 다시 </w:t>
      </w:r>
      <w:r>
        <w:rPr/>
        <w:t>add</w:t>
      </w:r>
      <w:r>
        <w:rPr/>
        <w:t xml:space="preserve">와 </w:t>
      </w:r>
      <w:r>
        <w:rPr/>
        <w:t>commit</w:t>
      </w:r>
      <w:r>
        <w:rPr/>
        <w:t>을 수행해야 한다</w:t>
      </w:r>
      <w:r>
        <w:rPr/>
        <w:t xml:space="preserve">. </w:t>
      </w:r>
      <w:r>
        <w:rPr/>
        <w:t xml:space="preserve">이를 줄이기 위해 작업 시작 전에 </w:t>
      </w:r>
      <w:r>
        <w:rPr/>
        <w:t>pull</w:t>
      </w:r>
      <w:r>
        <w:rPr/>
        <w:t>하고</w:t>
      </w:r>
      <w:r>
        <w:rPr/>
        <w:t xml:space="preserve">, </w:t>
      </w:r>
      <w:r>
        <w:rPr/>
        <w:t>기능 단위로 작은 커밋을 자주 남기는 습관이 유용하다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9. Git Submodule</w:t>
      </w:r>
    </w:p>
    <w:p>
      <w:pPr>
        <w:pStyle w:val="Normal"/>
        <w:rPr/>
      </w:pPr>
      <w:r>
        <w:rPr/>
        <w:t>Git submodule</w:t>
      </w:r>
      <w:r>
        <w:rPr/>
        <w:t xml:space="preserve">은 하나의 </w:t>
      </w:r>
      <w:r>
        <w:rPr/>
        <w:t xml:space="preserve">Git </w:t>
      </w:r>
      <w:r>
        <w:rPr/>
        <w:t xml:space="preserve">저장소 안에서 다른 </w:t>
      </w:r>
      <w:r>
        <w:rPr/>
        <w:t xml:space="preserve">Git </w:t>
      </w:r>
      <w:r>
        <w:rPr/>
        <w:t>저장소를 하위 구성요소로 관리하기 위한 기능으로</w:t>
      </w:r>
      <w:r>
        <w:rPr/>
        <w:t xml:space="preserve">, </w:t>
      </w:r>
      <w:r>
        <w:rPr/>
        <w:t>로봇 프로젝트에서는 공통 라이브러리</w:t>
      </w:r>
      <w:r>
        <w:rPr/>
        <w:t xml:space="preserve">, </w:t>
      </w:r>
      <w:r>
        <w:rPr/>
        <w:t>외부 알고리즘</w:t>
      </w:r>
      <w:r>
        <w:rPr/>
        <w:t xml:space="preserve">, </w:t>
      </w:r>
      <w:r>
        <w:rPr/>
        <w:t>드라이버 패키지 등을 별도 저장소로 유지하면서 상위 프로젝트에서 특정 버전을 참조할 때 사용할 수 있다</w:t>
      </w:r>
      <w:r>
        <w:rPr/>
        <w:t>.</w:t>
        <w:br/>
      </w:r>
    </w:p>
    <w:p>
      <w:pPr>
        <w:pStyle w:val="Normal"/>
        <w:rPr/>
      </w:pPr>
      <w:r>
        <w:rPr/>
        <w:t xml:space="preserve">git submodule add &lt;git </w:t>
      </w:r>
      <w:r>
        <w:rPr/>
        <w:t>저장소 주소</w:t>
      </w:r>
      <w:r>
        <w:rPr/>
        <w:t>&gt;</w:t>
        <w:br/>
      </w:r>
    </w:p>
    <w:p>
      <w:pPr>
        <w:pStyle w:val="Normal"/>
        <w:rPr/>
      </w:pPr>
      <w:r>
        <w:rPr/>
        <w:t>submodule</w:t>
      </w:r>
      <w:r>
        <w:rPr/>
        <w:t>이 추가되면 상위 저장소는 하위 저장소의 전체 파일 내용을 직접 자신의 커밋으로 저장하는 대신</w:t>
      </w:r>
      <w:r>
        <w:rPr/>
        <w:t xml:space="preserve">, </w:t>
      </w:r>
      <w:r>
        <w:rPr/>
        <w:t>어느 커밋을 참조하는지를 기록한다</w:t>
      </w:r>
      <w:r>
        <w:rPr/>
        <w:t xml:space="preserve">. </w:t>
      </w:r>
      <w:r>
        <w:rPr/>
        <w:t xml:space="preserve">따라서 </w:t>
      </w:r>
      <w:r>
        <w:rPr/>
        <w:t xml:space="preserve">submodule </w:t>
      </w:r>
      <w:r>
        <w:rPr/>
        <w:t>저장소에 새로운 커밋이 생겨도 상위 프로젝트가 자동으로 최신 버전을 따라가는 것은 아니다</w:t>
      </w:r>
      <w:r>
        <w:rPr/>
        <w:t>.</w:t>
        <w:br/>
      </w:r>
    </w:p>
    <w:p>
      <w:pPr>
        <w:pStyle w:val="Heading2"/>
        <w:rPr/>
      </w:pPr>
      <w:r>
        <w:rPr/>
        <w:t>* Submodule</w:t>
      </w:r>
      <w:r>
        <w:rPr/>
        <w:t xml:space="preserve">이 있는 저장소 </w:t>
      </w:r>
      <w:r>
        <w:rPr/>
        <w:t>clone *</w:t>
        <w:br/>
      </w:r>
    </w:p>
    <w:p>
      <w:pPr>
        <w:pStyle w:val="Normal"/>
        <w:rPr/>
      </w:pPr>
      <w:r>
        <w:rPr/>
        <w:t xml:space="preserve">git clone &lt;git </w:t>
      </w:r>
      <w:r>
        <w:rPr/>
        <w:t>저장소 주소</w:t>
      </w:r>
      <w:r>
        <w:rPr/>
        <w:t>&gt;</w:t>
        <w:br/>
        <w:t>cd &lt;clone</w:t>
      </w:r>
      <w:r>
        <w:rPr/>
        <w:t>해 온 폴더 이름</w:t>
      </w:r>
      <w:r>
        <w:rPr/>
        <w:t>&gt;</w:t>
        <w:br/>
        <w:t>git submodule init</w:t>
        <w:br/>
        <w:t>git submodule update</w:t>
        <w:br/>
      </w:r>
    </w:p>
    <w:p>
      <w:pPr>
        <w:pStyle w:val="Normal"/>
        <w:rPr/>
      </w:pPr>
      <w:r>
        <w:rPr/>
        <w:t xml:space="preserve">현대 </w:t>
      </w:r>
      <w:r>
        <w:rPr/>
        <w:t>Git</w:t>
      </w:r>
      <w:r>
        <w:rPr/>
        <w:t xml:space="preserve">에서는 </w:t>
      </w:r>
      <w:r>
        <w:rPr/>
        <w:t xml:space="preserve">clone </w:t>
      </w:r>
      <w:r>
        <w:rPr/>
        <w:t xml:space="preserve">시 </w:t>
      </w:r>
      <w:r>
        <w:rPr/>
        <w:t xml:space="preserve">--recurse-submodules </w:t>
      </w:r>
      <w:r>
        <w:rPr/>
        <w:t>옵션을 사용하여 한 번에 하위 모듈까지 받아올 수도 있지만</w:t>
      </w:r>
      <w:r>
        <w:rPr/>
        <w:t xml:space="preserve">, </w:t>
      </w:r>
      <w:r>
        <w:rPr/>
        <w:t xml:space="preserve">교육 자료의 기본 흐름은 </w:t>
      </w:r>
      <w:r>
        <w:rPr/>
        <w:t xml:space="preserve">clone </w:t>
      </w:r>
      <w:r>
        <w:rPr/>
        <w:t xml:space="preserve">후 </w:t>
      </w:r>
      <w:r>
        <w:rPr/>
        <w:t>init, update</w:t>
      </w:r>
      <w:r>
        <w:rPr/>
        <w:t>를 순서대로 실행하는 방식이다</w:t>
      </w:r>
      <w:r>
        <w:rPr/>
        <w:t>. submodule</w:t>
      </w:r>
      <w:r>
        <w:rPr/>
        <w:t>을 사용할 때는 상위 저장소의 커밋과 하위 저장소의 커밋 관계를 이해해야 하므로 일반적인 단일 저장소보다 관리가 복잡하다</w:t>
      </w:r>
      <w:r>
        <w:rPr/>
        <w:t>.</w:t>
      </w:r>
    </w:p>
    <w:p>
      <w:pPr>
        <w:pStyle w:val="Normal"/>
        <w:rPr/>
      </w:pPr>
      <w:r>
        <w:rPr/>
        <w:t xml:space="preserve">따라서 외부 코드를 단순히 복사하는 것과 </w:t>
      </w:r>
      <w:r>
        <w:rPr/>
        <w:t>submodule</w:t>
      </w:r>
      <w:r>
        <w:rPr/>
        <w:t>로 관리하는 것은 목적이 다르다</w:t>
      </w:r>
      <w:r>
        <w:rPr/>
        <w:t>. submodule</w:t>
      </w:r>
      <w:r>
        <w:rPr/>
        <w:t xml:space="preserve">은 외부 프로젝트의 독립적인 </w:t>
      </w:r>
      <w:r>
        <w:rPr/>
        <w:t xml:space="preserve">Git </w:t>
      </w:r>
      <w:r>
        <w:rPr/>
        <w:t>이력을 유지하면서 상위 프로젝트에서 특정 버전을 명시적으로 고정하고 싶을 때 적합하다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10. Git Commit Convention</w:t>
      </w:r>
    </w:p>
    <w:p>
      <w:pPr>
        <w:pStyle w:val="Normal"/>
        <w:rPr/>
      </w:pPr>
      <w:r>
        <w:rPr/>
        <w:t xml:space="preserve">교육 자료에서는 커밋 메시지를 </w:t>
      </w:r>
      <w:r>
        <w:rPr/>
        <w:t xml:space="preserve">&lt;type&gt;: &lt;description&gt; </w:t>
      </w:r>
      <w:r>
        <w:rPr/>
        <w:t xml:space="preserve">형식으로 작성하는 </w:t>
      </w:r>
      <w:r>
        <w:rPr/>
        <w:t>commit convention</w:t>
      </w:r>
      <w:r>
        <w:rPr/>
        <w:t>을 필수적으로 사용하도록 안내한다</w:t>
      </w:r>
      <w:r>
        <w:rPr/>
        <w:t xml:space="preserve">. </w:t>
      </w:r>
      <w:r>
        <w:rPr/>
        <w:t>목적은 커밋 메시지만 보고도 어떤 종류의 변경이 있었는지 빠르게 파악할 수 있도록 하는 것이다</w:t>
      </w:r>
      <w:r>
        <w:rPr/>
        <w:t>.</w:t>
      </w:r>
    </w:p>
    <w:p>
      <w:pPr>
        <w:pStyle w:val="Normal"/>
        <w:rPr/>
      </w:pPr>
      <w:r>
        <w:rPr/>
      </w:r>
    </w:p>
    <w:tbl>
      <w:tblPr>
        <w:tblStyle w:val="TableGrid"/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Type</w:t>
            </w:r>
          </w:p>
        </w:tc>
        <w:tc>
          <w:tcPr>
            <w:tcW w:w="328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의미</w:t>
            </w:r>
          </w:p>
        </w:tc>
        <w:tc>
          <w:tcPr>
            <w:tcW w:w="328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예시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feat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새로운 기능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feat: add ball detection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fix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버그 수정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fix: resolve camera crash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refactor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기능 변경 없는 코드 구조 개선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refactor: simplify localization logic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perf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성능 개선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perf: reduce YOLO inference latency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docs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문서 변경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docs: update installation guide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test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테스트 추가</w:t>
            </w: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수정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test: add MCL unit tests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build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빌드</w:t>
            </w: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의존성 관련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build: update OpenVINO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ci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 xml:space="preserve">CI/CD </w:t>
            </w: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관련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ci: add GitHub Actions workflow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chore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기타 작업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chore: update submodules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style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포맷팅 등 코드 스타일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style: format ROS2 nodes</w:t>
            </w:r>
          </w:p>
        </w:tc>
      </w:tr>
      <w:tr>
        <w:trPr/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revert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KR" w:hAnsi="Noto Sans CJK KR" w:cs=""/>
                <w:kern w:val="0"/>
                <w:sz w:val="19"/>
                <w:szCs w:val="22"/>
                <w:lang w:val="en-US" w:eastAsia="en-US" w:bidi="ar-SA"/>
              </w:rPr>
              <w:t>이전 커밋 되돌리기</w:t>
            </w:r>
          </w:p>
        </w:tc>
        <w:tc>
          <w:tcPr>
            <w:tcW w:w="3286" w:type="dxa"/>
            <w:tcBorders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KR" w:cs=""/>
                <w:kern w:val="0"/>
                <w:sz w:val="19"/>
                <w:szCs w:val="22"/>
                <w:lang w:val="en-US" w:eastAsia="en-US" w:bidi="ar-SA"/>
              </w:rPr>
              <w:t>revert: feat: add ball detection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커밋 메시지는 너무 짧게 “수정”</w:t>
      </w:r>
      <w:r>
        <w:rPr/>
        <w:t>, “</w:t>
      </w:r>
      <w:r>
        <w:rPr/>
        <w:t>작업”</w:t>
      </w:r>
      <w:r>
        <w:rPr/>
        <w:t>, “</w:t>
      </w:r>
      <w:r>
        <w:rPr/>
        <w:t>완료”라고 쓰기보다 어떤 변경을 했는지 명확하게 표현하는 것이 좋다</w:t>
      </w:r>
      <w:r>
        <w:rPr/>
        <w:t xml:space="preserve">. </w:t>
      </w:r>
      <w:r>
        <w:rPr/>
        <w:t xml:space="preserve">예를 들어 </w:t>
      </w:r>
      <w:r>
        <w:rPr/>
        <w:t>README</w:t>
      </w:r>
      <w:r>
        <w:rPr/>
        <w:t xml:space="preserve">를 수정했다면 </w:t>
      </w:r>
      <w:r>
        <w:rPr/>
        <w:t xml:space="preserve">docs: update README, </w:t>
      </w:r>
      <w:r>
        <w:rPr/>
        <w:t xml:space="preserve">센서 처리 기능을 추가했다면 </w:t>
      </w:r>
      <w:r>
        <w:rPr/>
        <w:t xml:space="preserve">feat: add sensor processing, </w:t>
      </w:r>
      <w:r>
        <w:rPr/>
        <w:t xml:space="preserve">모터 제어 버그를 수정했다면 </w:t>
      </w:r>
      <w:r>
        <w:rPr/>
        <w:t>fix: correct motor direction</w:t>
      </w:r>
      <w:r>
        <w:rPr/>
        <w:t>처럼 작성할 수 있다</w:t>
      </w:r>
      <w:r>
        <w:rPr/>
        <w:t>.</w:t>
      </w:r>
    </w:p>
    <w:p>
      <w:pPr>
        <w:pStyle w:val="Normal"/>
        <w:rPr/>
      </w:pPr>
      <w:r>
        <w:rPr/>
        <w:t xml:space="preserve">일관된 </w:t>
      </w:r>
      <w:r>
        <w:rPr/>
        <w:t>convention</w:t>
      </w:r>
      <w:r>
        <w:rPr/>
        <w:t xml:space="preserve">을 사용하면 </w:t>
      </w:r>
      <w:r>
        <w:rPr/>
        <w:t>git log</w:t>
      </w:r>
      <w:r>
        <w:rPr/>
        <w:t>를 읽을 때 프로젝트의 변화가 한눈에 들어오고</w:t>
      </w:r>
      <w:r>
        <w:rPr/>
        <w:t xml:space="preserve">, </w:t>
      </w:r>
      <w:r>
        <w:rPr/>
        <w:t>팀원이 커밋 의도를 이해하기 쉬워진다</w:t>
      </w:r>
      <w:r>
        <w:rPr/>
        <w:t xml:space="preserve">. </w:t>
      </w:r>
      <w:r>
        <w:rPr/>
        <w:t xml:space="preserve">이후 자동 배포나 변경 이력 생성에서도 </w:t>
      </w:r>
      <w:r>
        <w:rPr/>
        <w:t>type</w:t>
      </w:r>
      <w:r>
        <w:rPr/>
        <w:t>을 기준으로 커밋을 분류할 수 있어 프로젝트 규모가 커질수록 장점이 커진다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 xml:space="preserve">11. </w:t>
      </w:r>
      <w:r>
        <w:rPr/>
        <w:t>실습 과정의 문제 해결과 정리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  <w:t>실습에서는 명령어 자체뿐 아니라 실제 시스템을 구성하는 과정에서 여러 문제를 확인할 수 있었다</w:t>
      </w:r>
      <w:r>
        <w:rPr/>
        <w:t xml:space="preserve">. </w:t>
      </w:r>
      <w:r>
        <w:rPr/>
        <w:t xml:space="preserve">이러한 문제는 </w:t>
      </w:r>
      <w:r>
        <w:rPr/>
        <w:t>Linux</w:t>
      </w:r>
      <w:r>
        <w:rPr/>
        <w:t xml:space="preserve">와 </w:t>
      </w:r>
      <w:r>
        <w:rPr/>
        <w:t>Git</w:t>
      </w:r>
      <w:r>
        <w:rPr/>
        <w:t>을 처음 사용할 때 자주 마주치는 유형이며</w:t>
      </w:r>
      <w:r>
        <w:rPr/>
        <w:t xml:space="preserve">, </w:t>
      </w:r>
      <w:r>
        <w:rPr/>
        <w:t>오류 메시지와 현재 위치</w:t>
      </w:r>
      <w:r>
        <w:rPr/>
        <w:t xml:space="preserve">, </w:t>
      </w:r>
      <w:r>
        <w:rPr/>
        <w:t>파일 경로</w:t>
      </w:r>
      <w:r>
        <w:rPr/>
        <w:t xml:space="preserve">, </w:t>
      </w:r>
      <w:r>
        <w:rPr/>
        <w:t>장치 이름을 차례대로 확인하는 방식으로 해결할 수 있었다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* </w:t>
      </w:r>
      <w:r>
        <w:rPr/>
        <w:t xml:space="preserve">경로와 현재 위치 문제 </w:t>
      </w:r>
      <w:r>
        <w:rPr/>
        <w:t>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git remote -v</w:t>
      </w:r>
      <w:r>
        <w:rPr/>
        <w:t>를 홈 디렉터리에서 실행했을 때 “</w:t>
      </w:r>
      <w:r>
        <w:rPr/>
        <w:t xml:space="preserve">fatal: not a git repository” </w:t>
      </w:r>
      <w:r>
        <w:rPr/>
        <w:t>오류가 발생하였다</w:t>
      </w:r>
      <w:r>
        <w:rPr/>
        <w:t xml:space="preserve">. </w:t>
      </w:r>
      <w:r>
        <w:rPr/>
        <w:t xml:space="preserve">이는 </w:t>
      </w:r>
      <w:r>
        <w:rPr/>
        <w:t xml:space="preserve">Git </w:t>
      </w:r>
      <w:r>
        <w:rPr/>
        <w:t xml:space="preserve">설정 자체의 문제가 아니라 현재 터미널 위치가 </w:t>
      </w:r>
      <w:r>
        <w:rPr/>
        <w:t xml:space="preserve">.git </w:t>
      </w:r>
      <w:r>
        <w:rPr/>
        <w:t>디렉터리를 포함한 저장소 폴더가 아니었기 때문이다</w:t>
      </w:r>
      <w:r>
        <w:rPr/>
        <w:t>. cd ~/Documents/21th_robit_intern_Doyeon_Park</w:t>
      </w:r>
      <w:r>
        <w:rPr/>
        <w:t xml:space="preserve">로 이동한 뒤 다시 실행하면 정상적으로 </w:t>
      </w:r>
      <w:r>
        <w:rPr/>
        <w:t xml:space="preserve">origin </w:t>
      </w:r>
      <w:r>
        <w:rPr/>
        <w:t>주소를 확인할 수 있다</w:t>
      </w:r>
      <w:r>
        <w:rPr/>
        <w:t>.</w:t>
        <w:br/>
        <w:br/>
        <w:t>pwd</w:t>
        <w:br/>
        <w:t>cd ~/Ducuments/21th_robit_intern_Doyeon_Park</w:t>
        <w:br/>
        <w:t>git status</w:t>
        <w:br/>
        <w:t>git remote -v</w:t>
        <w:br/>
      </w:r>
    </w:p>
    <w:p>
      <w:pPr>
        <w:pStyle w:val="Heading2"/>
        <w:rPr/>
      </w:pPr>
      <w:r>
        <w:rPr/>
        <w:t xml:space="preserve">* </w:t>
      </w:r>
      <w:r>
        <w:rPr/>
        <w:t xml:space="preserve">터미널 명령 오타 </w:t>
      </w:r>
      <w:r>
        <w:rPr/>
        <w:t>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apt install</w:t>
      </w:r>
      <w:r>
        <w:rPr/>
        <w:t xml:space="preserve">을 </w:t>
      </w:r>
      <w:r>
        <w:rPr/>
        <w:t>apt instal</w:t>
      </w:r>
      <w:r>
        <w:rPr/>
        <w:t xml:space="preserve">로 입력하거나 </w:t>
      </w:r>
      <w:r>
        <w:rPr/>
        <w:t>cd</w:t>
      </w:r>
      <w:r>
        <w:rPr/>
        <w:t xml:space="preserve">와 </w:t>
      </w:r>
      <w:r>
        <w:rPr/>
        <w:t xml:space="preserve">tree </w:t>
      </w:r>
      <w:r>
        <w:rPr/>
        <w:t>명령을 같은 줄에 잘못 결합하면 명령이 실패한다</w:t>
      </w:r>
      <w:r>
        <w:rPr/>
        <w:t xml:space="preserve">. Linux </w:t>
      </w:r>
      <w:r>
        <w:rPr/>
        <w:t>터미널에서는 공백이 인자를 구분하므로</w:t>
      </w:r>
      <w:r>
        <w:rPr/>
        <w:t xml:space="preserve">, </w:t>
      </w:r>
      <w:r>
        <w:rPr/>
        <w:t>명령 하나가 어떤 인자를 받는지 이해해야 한다</w:t>
      </w:r>
      <w:r>
        <w:rPr/>
        <w:t xml:space="preserve">. </w:t>
      </w:r>
      <w:r>
        <w:rPr/>
        <w:t>오류가 발생했을 때는 다시 무작정 입력하기보다 오류 문구가 “</w:t>
      </w:r>
      <w:r>
        <w:rPr/>
        <w:t xml:space="preserve">too many arguments”, “command not found”, “no such file or directory” </w:t>
      </w:r>
      <w:r>
        <w:rPr/>
        <w:t>중 무엇인지 확인하는 것이 효과적이다</w:t>
      </w:r>
      <w:r>
        <w:rPr/>
        <w:t>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 xml:space="preserve">13. </w:t>
      </w:r>
      <w:r>
        <w:rPr/>
        <w:t>결론 및 느낀</w:t>
      </w:r>
    </w:p>
    <w:p>
      <w:pPr>
        <w:pStyle w:val="BodyText"/>
        <w:rPr/>
      </w:pPr>
      <w:r>
        <w:rPr/>
        <w:t xml:space="preserve">이번 교육에서는 </w:t>
      </w:r>
      <w:r>
        <w:rPr/>
        <w:t>Ubuntu 24.04</w:t>
      </w:r>
      <w:r>
        <w:rPr/>
        <w:t xml:space="preserve">를 설치하고 </w:t>
      </w:r>
      <w:r>
        <w:rPr/>
        <w:t>Linux</w:t>
      </w:r>
      <w:r>
        <w:rPr/>
        <w:t xml:space="preserve">의 기본적인 사용법과 </w:t>
      </w:r>
      <w:r>
        <w:rPr/>
        <w:t xml:space="preserve">Git </w:t>
      </w:r>
      <w:r>
        <w:rPr/>
        <w:t>사용법을 배웠다</w:t>
      </w:r>
      <w:r>
        <w:rPr/>
        <w:t xml:space="preserve">. </w:t>
      </w:r>
      <w:r>
        <w:rPr/>
        <w:t xml:space="preserve">평소에는 </w:t>
      </w:r>
      <w:r>
        <w:rPr/>
        <w:t>Windows</w:t>
      </w:r>
      <w:r>
        <w:rPr/>
        <w:t xml:space="preserve">를 주로 사용했기 때문에 </w:t>
      </w:r>
      <w:r>
        <w:rPr/>
        <w:t>Ubuntu</w:t>
      </w:r>
      <w:r>
        <w:rPr/>
        <w:t>를 제대로 사용해 보는 것은 이번이 거의 처음이었다</w:t>
      </w:r>
      <w:r>
        <w:rPr/>
        <w:t xml:space="preserve">. </w:t>
      </w:r>
      <w:r>
        <w:rPr/>
        <w:t xml:space="preserve">처음에는 </w:t>
      </w:r>
      <w:r>
        <w:rPr/>
        <w:t>Windows</w:t>
      </w:r>
      <w:r>
        <w:rPr/>
        <w:t>와 화면 구성도 다르고 프로그램을 설치하는 방법도 달라서 조금 낯설었다</w:t>
      </w:r>
      <w:r>
        <w:rPr/>
        <w:t xml:space="preserve">. </w:t>
      </w:r>
      <w:r>
        <w:rPr/>
        <w:t xml:space="preserve">특히 </w:t>
      </w:r>
      <w:r>
        <w:rPr/>
        <w:t>Windows</w:t>
      </w:r>
      <w:r>
        <w:rPr/>
        <w:t>에서는 보통 설치 파일을 실행해서 프로그램을 설치했는데</w:t>
      </w:r>
      <w:r>
        <w:rPr/>
        <w:t>, Ubuntu</w:t>
      </w:r>
      <w:r>
        <w:rPr/>
        <w:t>에서는 터미널에 명령어를 입력해서 프로그램을 설치하는 경우가 많다는 점이 가장 다르게 느껴졌다</w:t>
      </w:r>
      <w:r>
        <w:rPr/>
        <w:t>.</w:t>
      </w:r>
    </w:p>
    <w:p>
      <w:pPr>
        <w:pStyle w:val="BodyText"/>
        <w:rPr/>
      </w:pPr>
      <w:r>
        <w:rPr/>
        <w:t>Ubuntu</w:t>
      </w:r>
      <w:r>
        <w:rPr/>
        <w:t xml:space="preserve">를 설치할 때는 </w:t>
      </w:r>
      <w:r>
        <w:rPr/>
        <w:t>Windows</w:t>
      </w:r>
      <w:r>
        <w:rPr/>
        <w:t>와 같이 사용하기 위해 듀얼 부팅으로 설치했다</w:t>
      </w:r>
      <w:r>
        <w:rPr/>
        <w:t xml:space="preserve">. </w:t>
      </w:r>
      <w:r>
        <w:rPr/>
        <w:t>처음에는 파티션을 어떻게 나눠야 하는지도 잘 몰랐고</w:t>
      </w:r>
      <w:r>
        <w:rPr/>
        <w:t xml:space="preserve">, </w:t>
      </w:r>
      <w:r>
        <w:rPr/>
        <w:t xml:space="preserve">부팅 </w:t>
      </w:r>
      <w:r>
        <w:rPr/>
        <w:t>USB</w:t>
      </w:r>
      <w:r>
        <w:rPr/>
        <w:t>를 만드는 과정도 익숙하지 않았다</w:t>
      </w:r>
      <w:r>
        <w:rPr/>
        <w:t>. Rufus</w:t>
      </w:r>
      <w:r>
        <w:rPr/>
        <w:t xml:space="preserve">를 이용해서 </w:t>
      </w:r>
      <w:r>
        <w:rPr/>
        <w:t xml:space="preserve">Ubuntu </w:t>
      </w:r>
      <w:r>
        <w:rPr/>
        <w:t xml:space="preserve">설치 </w:t>
      </w:r>
      <w:r>
        <w:rPr/>
        <w:t>USB</w:t>
      </w:r>
      <w:r>
        <w:rPr/>
        <w:t>를 만들고</w:t>
      </w:r>
      <w:r>
        <w:rPr/>
        <w:t xml:space="preserve">, </w:t>
      </w:r>
      <w:r>
        <w:rPr/>
        <w:t xml:space="preserve">노트북을 재부팅한 뒤 부팅 메뉴에서 </w:t>
      </w:r>
      <w:r>
        <w:rPr/>
        <w:t>USB</w:t>
      </w:r>
      <w:r>
        <w:rPr/>
        <w:t>를 선택해서 설치를 진행했다</w:t>
      </w:r>
      <w:r>
        <w:rPr/>
        <w:t xml:space="preserve">. </w:t>
      </w:r>
      <w:r>
        <w:rPr/>
        <w:t xml:space="preserve">설치가 끝난 뒤에는 컴퓨터를 켤 때 </w:t>
      </w:r>
      <w:r>
        <w:rPr/>
        <w:t>Ubuntu</w:t>
      </w:r>
      <w:r>
        <w:rPr/>
        <w:t xml:space="preserve">와 </w:t>
      </w:r>
      <w:r>
        <w:rPr/>
        <w:t xml:space="preserve">Windows </w:t>
      </w:r>
      <w:r>
        <w:rPr/>
        <w:t>중 원하는 운영체제를 선택할 수 있게 되었다</w:t>
      </w:r>
      <w:r>
        <w:rPr/>
        <w:t>.</w:t>
      </w:r>
    </w:p>
    <w:p>
      <w:pPr>
        <w:pStyle w:val="BodyText"/>
        <w:rPr/>
      </w:pPr>
      <w:r>
        <w:rPr/>
        <w:t xml:space="preserve">Ubuntu </w:t>
      </w:r>
      <w:r>
        <w:rPr/>
        <w:t xml:space="preserve">설치 후에는 </w:t>
      </w:r>
      <w:r>
        <w:rPr/>
        <w:t>Chrome, VS Code</w:t>
      </w:r>
      <w:r>
        <w:rPr/>
        <w:t xml:space="preserve">와 같은 필요한 프로그램을 설치했고 </w:t>
      </w:r>
      <w:r>
        <w:rPr/>
        <w:t>ROS 2 Jazzy</w:t>
      </w:r>
      <w:r>
        <w:rPr/>
        <w:t>도 설치했다</w:t>
      </w:r>
      <w:r>
        <w:rPr/>
        <w:t xml:space="preserve">. </w:t>
      </w:r>
      <w:r>
        <w:rPr/>
        <w:t xml:space="preserve">프로그램을 설치하면서 </w:t>
      </w:r>
      <w:r>
        <w:rPr>
          <w:rStyle w:val="SourceText"/>
        </w:rPr>
        <w:t>sudo apt update</w:t>
      </w:r>
      <w:r>
        <w:rPr/>
        <w:t xml:space="preserve">, </w:t>
      </w:r>
      <w:r>
        <w:rPr>
          <w:rStyle w:val="SourceText"/>
        </w:rPr>
        <w:t>sudo apt install</w:t>
      </w:r>
      <w:r>
        <w:rPr/>
        <w:t xml:space="preserve"> </w:t>
      </w:r>
      <w:r>
        <w:rPr/>
        <w:t>같은 명령어를 여러 번 사용하다 보니 처음보다는 터미널 사용에 익숙해졌다</w:t>
      </w:r>
      <w:r>
        <w:rPr/>
        <w:t xml:space="preserve">. </w:t>
      </w:r>
      <w:r>
        <w:rPr/>
        <w:t>명령어를 잘못 입력해서 오류가 나는 경우도 있었는데</w:t>
      </w:r>
      <w:r>
        <w:rPr/>
        <w:t xml:space="preserve">, </w:t>
      </w:r>
      <w:r>
        <w:rPr/>
        <w:t>오류 내용을 보고 명령어를 다시 확인하면서 해결했다</w:t>
      </w:r>
      <w:r>
        <w:rPr/>
        <w:t xml:space="preserve">. </w:t>
      </w:r>
      <w:r>
        <w:rPr/>
        <w:t>처음에는 터미널에 긴 명령어를 입력하는 것이 불편했지만</w:t>
      </w:r>
      <w:r>
        <w:rPr/>
        <w:t xml:space="preserve">, </w:t>
      </w:r>
      <w:r>
        <w:rPr/>
        <w:t>계속 사용하다 보니 어떤 식으로 사용하는지는 조금씩 알게 되었다</w:t>
      </w:r>
      <w:r>
        <w:rPr/>
        <w:t>.</w:t>
      </w:r>
    </w:p>
    <w:p>
      <w:pPr>
        <w:pStyle w:val="BodyText"/>
        <w:rPr/>
      </w:pPr>
      <w:r>
        <w:rPr/>
        <w:t>Git</w:t>
      </w:r>
      <w:r>
        <w:rPr/>
        <w:t>도 이번 교육을 통해 처음 제대로 사용해 보았다</w:t>
      </w:r>
      <w:r>
        <w:rPr/>
        <w:t xml:space="preserve">. </w:t>
      </w:r>
      <w:r>
        <w:rPr/>
        <w:t xml:space="preserve">이전에는 </w:t>
      </w:r>
      <w:r>
        <w:rPr/>
        <w:t>GitHub</w:t>
      </w:r>
      <w:r>
        <w:rPr/>
        <w:t xml:space="preserve">에 파일을 직접 올리는 정도만 해봤기 때문에 </w:t>
      </w:r>
      <w:r>
        <w:rPr/>
        <w:t>Git</w:t>
      </w:r>
      <w:r>
        <w:rPr/>
        <w:t xml:space="preserve">과 </w:t>
      </w:r>
      <w:r>
        <w:rPr/>
        <w:t>GitHub</w:t>
      </w:r>
      <w:r>
        <w:rPr/>
        <w:t>가 정확히 어떻게 연결되는지 잘 몰랐다</w:t>
      </w:r>
      <w:r>
        <w:rPr/>
        <w:t xml:space="preserve">. </w:t>
      </w:r>
      <w:r>
        <w:rPr/>
        <w:t xml:space="preserve">이번에는 </w:t>
      </w:r>
      <w:r>
        <w:rPr>
          <w:rStyle w:val="SourceText"/>
        </w:rPr>
        <w:t>git init</w:t>
      </w:r>
      <w:r>
        <w:rPr/>
        <w:t xml:space="preserve">, </w:t>
      </w:r>
      <w:r>
        <w:rPr>
          <w:rStyle w:val="SourceText"/>
        </w:rPr>
        <w:t>git add</w:t>
      </w:r>
      <w:r>
        <w:rPr/>
        <w:t xml:space="preserve">, </w:t>
      </w:r>
      <w:r>
        <w:rPr>
          <w:rStyle w:val="SourceText"/>
        </w:rPr>
        <w:t>git commit</w:t>
      </w:r>
      <w:r>
        <w:rPr/>
        <w:t xml:space="preserve">, </w:t>
      </w:r>
      <w:r>
        <w:rPr>
          <w:rStyle w:val="SourceText"/>
        </w:rPr>
        <w:t>git push</w:t>
      </w:r>
      <w:r>
        <w:rPr/>
        <w:t xml:space="preserve"> </w:t>
      </w:r>
      <w:r>
        <w:rPr/>
        <w:t>등의 명령어를 직접 사용해 보고</w:t>
      </w:r>
      <w:r>
        <w:rPr/>
        <w:t xml:space="preserve">, </w:t>
      </w:r>
      <w:r>
        <w:rPr/>
        <w:t xml:space="preserve">내 컴퓨터의 폴더를 </w:t>
      </w:r>
      <w:r>
        <w:rPr/>
        <w:t xml:space="preserve">GitHub </w:t>
      </w:r>
      <w:r>
        <w:rPr/>
        <w:t>저장소와 연결하는 과정도 해보았다</w:t>
      </w:r>
      <w:r>
        <w:rPr/>
        <w:t xml:space="preserve">. </w:t>
      </w:r>
      <w:r>
        <w:rPr/>
        <w:t>아직 모든 명령어를 외우거나 자유롭게 사용할 정도는 아니지만</w:t>
      </w:r>
      <w:r>
        <w:rPr/>
        <w:t xml:space="preserve">, </w:t>
      </w:r>
      <w:r>
        <w:rPr/>
        <w:t xml:space="preserve">파일을 수정한 뒤 </w:t>
      </w:r>
      <w:r>
        <w:rPr/>
        <w:t>GitHub</w:t>
      </w:r>
      <w:r>
        <w:rPr/>
        <w:t>에 올리는 기본적인 순서는 이해할 수 있게 되었다</w:t>
      </w:r>
      <w:r>
        <w:rPr/>
        <w:t>.</w:t>
      </w:r>
    </w:p>
    <w:p>
      <w:pPr>
        <w:pStyle w:val="BodyText"/>
        <w:rPr/>
      </w:pPr>
      <w:r>
        <w:rPr/>
        <w:t xml:space="preserve">이번 실습을 하면서 </w:t>
      </w:r>
      <w:r>
        <w:rPr/>
        <w:t>Ubuntu</w:t>
      </w:r>
      <w:r>
        <w:rPr/>
        <w:t xml:space="preserve">와 </w:t>
      </w:r>
      <w:r>
        <w:rPr/>
        <w:t>Git</w:t>
      </w:r>
      <w:r>
        <w:rPr/>
        <w:t>은 처음 접하면 조금 어렵게 느껴질 수 있지만</w:t>
      </w:r>
      <w:r>
        <w:rPr/>
        <w:t xml:space="preserve">, </w:t>
      </w:r>
      <w:r>
        <w:rPr/>
        <w:t>직접 명령어를 입력하고 오류를 해결해 보는 과정이 중요하다고 느꼈다</w:t>
      </w:r>
      <w:r>
        <w:rPr/>
        <w:t xml:space="preserve">. </w:t>
      </w:r>
      <w:r>
        <w:rPr/>
        <w:t>아직 익숙하지 않은 부분이 많기 때문에 앞으로 프로젝트나 동아리 활동을 하면서 계속 사용해 봐야 할 것 같다</w:t>
      </w:r>
      <w:r>
        <w:rPr/>
        <w:t>.</w:t>
      </w:r>
    </w:p>
    <w:p>
      <w:pPr>
        <w:pStyle w:val="Normal"/>
        <w:spacing w:before="0" w:after="120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247" w:right="1134" w:gutter="0" w:header="0" w:top="1134" w:footer="720" w:bottom="10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KR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00" w:before="0" w:after="120"/>
      <w:jc w:val="left"/>
    </w:pPr>
    <w:rPr>
      <w:rFonts w:ascii="Noto Sans CJK KR" w:hAnsi="Noto Sans CJK KR" w:eastAsia="Noto Sans CJK KR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C3C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16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C3C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16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>
      <w:rFonts w:ascii="Noto Sans CJK KR" w:hAnsi="Noto Sans CJK KR" w:eastAsia="Noto Sans CJK KR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>
      <w:rFonts w:ascii="Noto Sans CJK KR" w:hAnsi="Noto Sans CJK KR" w:eastAsia="Noto Sans CJK KR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*******@gmail.com" TargetMode="External"/><Relationship Id="rId3" Type="http://schemas.openxmlformats.org/officeDocument/2006/relationships/hyperlink" Target="https://github.com/doyeon18/21th_robit_intern_Doyeon_Park.git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LibreOffice/24.2.7.2$Linux_X86_64 LibreOffice_project/420$Build-2</Application>
  <AppVersion>15.0000</AppVersion>
  <Pages>14</Pages>
  <Words>5935</Words>
  <Characters>8954</Characters>
  <CharactersWithSpaces>11164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Doyeon Park</dc:creator>
  <dc:description>generated by python-docx</dc:description>
  <dc:language>en-US</dc:language>
  <cp:lastModifiedBy/>
  <dcterms:modified xsi:type="dcterms:W3CDTF">2026-09-02T19:54:54Z</dcterms:modified>
  <cp:revision>5</cp:revision>
  <dc:subject>RO:BIT Linux Ubuntu, GIT 교육 보고서</dc:subject>
  <dc:title>Linux &amp; Git 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